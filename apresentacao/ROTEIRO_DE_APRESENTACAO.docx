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Roteiro de Apresentação — Defesa do TCC</w:t>
      </w:r>
    </w:p>
    <w:p>
      <w:pPr>
        <w:pStyle w:val="Heading2"/>
      </w:pPr>
      <w:r>
        <w:rPr>
          <w:color w:val="1F4E79"/>
        </w:rPr>
        <w:t>Slide a slide: o que falar, em que ordem, com qual transição</w:t>
      </w:r>
    </w:p>
    <w:p>
      <w:pPr>
        <w:ind w:left="432"/>
      </w:pPr>
      <w:r>
        <w:rPr>
          <w:b/>
          <w:i/>
          <w:color w:val="555555"/>
        </w:rPr>
        <w:t>Tempo-alvo:</w:t>
      </w:r>
      <w:r>
        <w:rPr>
          <w:i/>
          <w:color w:val="555555"/>
        </w:rPr>
        <w:t xml:space="preserve"> ~15–18 min de fala + demo. Ritmo: ~40–50 s por slide de conteúdo, mais rápido nas capas de seção.</w:t>
      </w:r>
    </w:p>
    <w:p>
      <w:pPr>
        <w:ind w:left="432"/>
      </w:pPr>
      <w:r>
        <w:rPr>
          <w:b/>
          <w:i/>
          <w:color w:val="555555"/>
        </w:rPr>
        <w:t>Regra de ouro:</w:t>
      </w:r>
      <w:r>
        <w:rPr>
          <w:i/>
          <w:color w:val="555555"/>
        </w:rPr>
        <w:t xml:space="preserve"> o slide é apoio, não roteiro. </w:t>
      </w:r>
      <w:r>
        <w:rPr>
          <w:b/>
          <w:i/>
          <w:color w:val="555555"/>
        </w:rPr>
        <w:t>Olhe para a banca, não para a tela.</w:t>
      </w:r>
      <w:r>
        <w:rPr>
          <w:i/>
          <w:color w:val="555555"/>
        </w:rPr>
        <w:t xml:space="preserve"> Nunca leia o slide — comente-o.</w:t>
      </w:r>
    </w:p>
    <w:p>
      <w:pPr>
        <w:ind w:left="432"/>
      </w:pPr>
      <w:r>
        <w:rPr>
          <w:b/>
          <w:i/>
          <w:color w:val="555555"/>
        </w:rPr>
        <w:t>Como usar:</w:t>
      </w:r>
      <w:r>
        <w:rPr>
          <w:i/>
          <w:color w:val="555555"/>
        </w:rPr>
        <w:t xml:space="preserve"> a parte "🎙️ Fala" é o que dizer (não decore palavra por palavra, capte a ideia). "⏱️" é o tempo sugerido. "➡️ Transição" é a ponte para o próximo slide.</w:t>
      </w:r>
    </w:p>
    <w:p>
      <w:pPr>
        <w:pStyle w:val="Heading1"/>
      </w:pPr>
      <w:r>
        <w:rPr>
          <w:color w:val="1F4E79"/>
        </w:rPr>
        <w:t>ABERTURA (antes do slide 1)</w:t>
      </w:r>
    </w:p>
    <w:p>
      <w:r>
        <w:t>Respire. Cumprimente a banca:</w:t>
      </w:r>
    </w:p>
    <w:p>
      <w:pPr>
        <w:ind w:left="432"/>
      </w:pPr>
      <w:r>
        <w:rPr>
          <w:i/>
          <w:color w:val="555555"/>
        </w:rPr>
        <w:t>"Bom dia/boa tarde. Sou Jeandeson Nascimento, e vou apresentar meu trabalho de conclusão: uma análise comparativa de algoritmos de pathfinding para NPCs em jogos 2D rodando no navegador. Orientação do professor Gilson Amorim Carvalho."</w:t>
      </w:r>
    </w:p>
    <w:p>
      <w:pPr>
        <w:pStyle w:val="Heading1"/>
      </w:pPr>
      <w:r>
        <w:rPr>
          <w:color w:val="1F4E79"/>
        </w:rPr>
        <w:t>SLIDE 1 — Capa ⏱️ 30 s</w:t>
      </w:r>
    </w:p>
    <w:p>
      <w:r>
        <w:t xml:space="preserve">🎙️ </w:t>
      </w:r>
      <w:r>
        <w:rPr>
          <w:b/>
        </w:rPr>
        <w:t>Fala:</w:t>
      </w:r>
      <w:r>
        <w:t xml:space="preserve"> Apresente título, seu nome e a frase de gancho:</w:t>
      </w:r>
    </w:p>
    <w:p>
      <w:pPr>
        <w:ind w:left="432"/>
      </w:pPr>
      <w:r>
        <w:rPr>
          <w:i/>
          <w:color w:val="555555"/>
        </w:rPr>
        <w:t>"São cinco algoritmos no foco — A</w:t>
      </w:r>
      <w:r>
        <w:rPr>
          <w:i/>
          <w:color w:val="555555"/>
        </w:rPr>
        <w:t xml:space="preserve">, Dijkstra, BFS, DFS e Jump Point Search — e a pergunta central é simples: </w:t>
      </w:r>
      <w:r>
        <w:rPr>
          <w:i/>
          <w:color w:val="555555"/>
        </w:rPr>
        <w:t>qual deles usar num jogo web, e quanto custa de verdade rodar cada um no navegador?</w:t>
      </w:r>
      <w:r>
        <w:rPr>
          <w:i/>
          <w:color w:val="555555"/>
        </w:rPr>
        <w:t>*"</w:t>
      </w:r>
    </w:p>
    <w:p>
      <w:r>
        <w:t xml:space="preserve">➡️ </w:t>
      </w:r>
      <w:r>
        <w:rPr>
          <w:b/>
        </w:rPr>
        <w:t>Transição:</w:t>
      </w:r>
      <w:r>
        <w:t xml:space="preserve"> "Vou seguir esta agenda."</w:t>
      </w:r>
    </w:p>
    <w:p>
      <w:pPr>
        <w:pStyle w:val="Heading1"/>
      </w:pPr>
      <w:r>
        <w:rPr>
          <w:color w:val="1F4E79"/>
        </w:rPr>
        <w:t>SLIDE 2 — Agenda / Roteiro ⏱️ 20 s</w:t>
      </w:r>
    </w:p>
    <w:p>
      <w:r>
        <w:t xml:space="preserve">🎙️ </w:t>
      </w:r>
      <w:r>
        <w:rPr>
          <w:b/>
        </w:rPr>
        <w:t>Fala:</w:t>
      </w:r>
      <w:r>
        <w:t xml:space="preserve"> Passe rápido pelos 5 blocos sem detalhar:</w:t>
      </w:r>
    </w:p>
    <w:p>
      <w:pPr>
        <w:ind w:left="432"/>
      </w:pPr>
      <w:r>
        <w:rPr>
          <w:i/>
          <w:color w:val="555555"/>
        </w:rPr>
        <w:t>"Começo pela introdução — contexto e objetivos; depois o referencial dos cinco algoritmos; a metodologia, com o simulador que desenvolvi; os resultados dos benchmarks; e fecho com os trade-offs e trabalhos futuros."</w:t>
      </w:r>
    </w:p>
    <w:p>
      <w:r>
        <w:t xml:space="preserve">➡️ </w:t>
      </w:r>
      <w:r>
        <w:rPr>
          <w:b/>
        </w:rPr>
        <w:t>Transição:</w:t>
      </w:r>
      <w:r>
        <w:t xml:space="preserve"> "Começando pela introdução."</w:t>
      </w:r>
    </w:p>
    <w:p>
      <w:pPr>
        <w:pStyle w:val="Heading1"/>
      </w:pPr>
      <w:r>
        <w:rPr>
          <w:color w:val="1F4E79"/>
        </w:rPr>
        <w:t>SLIDE 3 — Divisória "01 — Introdução" ⏱️ 5 s</w:t>
      </w:r>
    </w:p>
    <w:p>
      <w:r>
        <w:t>🎙️ Só anuncie: "Primeiro, o problema que motivou o trabalho." (Não pare aqui.)</w:t>
      </w:r>
    </w:p>
    <w:p>
      <w:pPr>
        <w:pStyle w:val="Heading1"/>
      </w:pPr>
      <w:r>
        <w:rPr>
          <w:color w:val="1F4E79"/>
        </w:rPr>
        <w:t>SLIDE 4 — Contexto e Problema ⏱️ 60 s</w:t>
      </w:r>
    </w:p>
    <w:p>
      <w:r>
        <w:t xml:space="preserve">🎙️ </w:t>
      </w:r>
      <w:r>
        <w:rPr>
          <w:b/>
        </w:rPr>
        <w:t>Fala:</w:t>
      </w:r>
    </w:p>
    <w:p>
      <w:pPr>
        <w:ind w:left="432"/>
      </w:pPr>
      <w:r>
        <w:rPr>
          <w:i/>
          <w:color w:val="555555"/>
        </w:rPr>
        <w:t xml:space="preserve">"Jogos combinam regras e mundos fictícios, e em jogos de exploração o movimento inteligente dos NPCs é essencial para a experiência. Hoje o dev indie tem IA pronta em motores como Unity e Phaser — mas falta uma referência de </w:t>
      </w:r>
      <w:r>
        <w:rPr>
          <w:b/>
          <w:i/>
          <w:color w:val="555555"/>
        </w:rPr>
        <w:t>desempenho real</w:t>
      </w:r>
      <w:r>
        <w:rPr>
          <w:i/>
          <w:color w:val="555555"/>
        </w:rPr>
        <w:t xml:space="preserve"> de pathfinding </w:t>
      </w:r>
      <w:r>
        <w:rPr>
          <w:b/>
          <w:i/>
          <w:color w:val="555555"/>
        </w:rPr>
        <w:t>no navegador</w:t>
      </w:r>
      <w:r>
        <w:rPr>
          <w:i/>
          <w:color w:val="555555"/>
        </w:rPr>
        <w:t>, onde quem executa é o motor V8 do JavaScript."</w:t>
      </w:r>
    </w:p>
    <w:p>
      <w:pPr>
        <w:ind w:left="432"/>
      </w:pPr>
      <w:r>
        <w:rPr>
          <w:i/>
          <w:color w:val="555555"/>
        </w:rPr>
        <w:t xml:space="preserve">"Daí a pergunta de pesquisa:" — aponte o destaque — </w:t>
      </w:r>
      <w:r>
        <w:rPr>
          <w:b/>
          <w:i/>
          <w:color w:val="555555"/>
        </w:rPr>
        <w:t>"qual algoritmo escolher para ambientes web 2D, e qual o custo real de execução no navegador?"</w:t>
      </w:r>
    </w:p>
    <w:p>
      <w:pPr>
        <w:ind w:left="432"/>
      </w:pPr>
      <w:r>
        <w:rPr>
          <w:i/>
          <w:color w:val="555555"/>
        </w:rPr>
        <w:t xml:space="preserve">"Os números à direita resumem o escopo: </w:t>
      </w:r>
      <w:r>
        <w:rPr>
          <w:b/>
          <w:i/>
          <w:color w:val="555555"/>
        </w:rPr>
        <w:t>5 algoritmos, 4 cenários de benchmark, motor V8, e o número que vai voltar o tempo todo — 16 ms, o orçamento de um quadro a 60 fps</w:t>
      </w:r>
      <w:r>
        <w:rPr>
          <w:i/>
          <w:color w:val="555555"/>
        </w:rPr>
        <w:t>."</w:t>
      </w:r>
    </w:p>
    <w:p>
      <w:r>
        <w:t xml:space="preserve">➡️ </w:t>
      </w:r>
      <w:r>
        <w:rPr>
          <w:b/>
        </w:rPr>
        <w:t>Transição:</w:t>
      </w:r>
      <w:r>
        <w:t xml:space="preserve"> "Por que isso é uma lacuna? É a justificativa."</w:t>
      </w:r>
    </w:p>
    <w:p>
      <w:pPr>
        <w:pStyle w:val="Heading1"/>
      </w:pPr>
      <w:r>
        <w:rPr>
          <w:color w:val="1F4E79"/>
        </w:rPr>
        <w:t>SLIDE 5 — Justificativa ⏱️ 55 s</w:t>
      </w:r>
    </w:p>
    <w:p>
      <w:r>
        <w:t xml:space="preserve">🎙️ </w:t>
      </w:r>
      <w:r>
        <w:rPr>
          <w:b/>
        </w:rPr>
        <w:t>Fala:</w:t>
      </w:r>
    </w:p>
    <w:p>
      <w:pPr>
        <w:ind w:left="432"/>
      </w:pPr>
      <w:r>
        <w:rPr>
          <w:i/>
          <w:color w:val="555555"/>
        </w:rPr>
        <w:t xml:space="preserve">"A literatura clássica de pathfinding mede quase tudo em C++ ou compilação nativa. O JavaScript introduz variabilidade </w:t>
      </w:r>
      <w:r>
        <w:rPr>
          <w:b/>
          <w:i/>
          <w:color w:val="555555"/>
        </w:rPr>
        <w:t>pouco documentada</w:t>
      </w:r>
      <w:r>
        <w:rPr>
          <w:i/>
          <w:color w:val="555555"/>
        </w:rPr>
        <w:t xml:space="preserve">: o JIT compila progressivamente, o garbage collector causa pausas, e mitigações de segurança como a do Spectre limitam até a precisão do relógio. A lacuna específica é a comparação </w:t>
      </w:r>
      <w:r>
        <w:rPr>
          <w:b/>
          <w:i/>
          <w:color w:val="555555"/>
        </w:rPr>
        <w:t>A* vs JPS em ambiente web</w:t>
      </w:r>
      <w:r>
        <w:rPr>
          <w:i/>
          <w:color w:val="555555"/>
        </w:rPr>
        <w:t>."</w:t>
      </w:r>
    </w:p>
    <w:p>
      <w:pPr>
        <w:ind w:left="432"/>
      </w:pPr>
      <w:r>
        <w:rPr>
          <w:i/>
          <w:color w:val="555555"/>
        </w:rPr>
        <w:t xml:space="preserve">"Além da análise, entrego um </w:t>
      </w:r>
      <w:r>
        <w:rPr>
          <w:b/>
          <w:i/>
          <w:color w:val="555555"/>
        </w:rPr>
        <w:t>artefato funcional</w:t>
      </w:r>
      <w:r>
        <w:rPr>
          <w:i/>
          <w:color w:val="555555"/>
        </w:rPr>
        <w:t xml:space="preserve">: o simulador está hospedado online — a banca pode reproduzir tudo sem instalar nada. Inclusive farei uma </w:t>
      </w:r>
      <w:r>
        <w:rPr>
          <w:b/>
          <w:i/>
          <w:color w:val="555555"/>
        </w:rPr>
        <w:t>demonstração ao vivo</w:t>
      </w:r>
      <w:r>
        <w:rPr>
          <w:i/>
          <w:color w:val="555555"/>
        </w:rPr>
        <w:t xml:space="preserve"> daqui a pouco."</w:t>
      </w:r>
    </w:p>
    <w:p>
      <w:r>
        <w:t xml:space="preserve">➡️ </w:t>
      </w:r>
      <w:r>
        <w:rPr>
          <w:b/>
        </w:rPr>
        <w:t>Transição:</w:t>
      </w:r>
      <w:r>
        <w:t xml:space="preserve"> "Esses são os objetivos formais."</w:t>
      </w:r>
    </w:p>
    <w:p>
      <w:pPr>
        <w:pStyle w:val="Heading1"/>
      </w:pPr>
      <w:r>
        <w:rPr>
          <w:color w:val="1F4E79"/>
        </w:rPr>
        <w:t>SLIDE 6 — Objetivos ⏱️ 45 s</w:t>
      </w:r>
    </w:p>
    <w:p>
      <w:r>
        <w:t xml:space="preserve">🎙️ </w:t>
      </w:r>
      <w:r>
        <w:rPr>
          <w:b/>
        </w:rPr>
        <w:t>Fala:</w:t>
      </w:r>
      <w:r>
        <w:t xml:space="preserve"> Leia o objetivo geral de forma resumida e cite os 5 específicos rápido:</w:t>
      </w:r>
    </w:p>
    <w:p>
      <w:pPr>
        <w:ind w:left="432"/>
      </w:pPr>
      <w:r>
        <w:rPr>
          <w:i/>
          <w:color w:val="555555"/>
        </w:rPr>
        <w:t xml:space="preserve">"O objetivo geral é comparar o desempenho dos cinco algoritmos num ambiente 2D com obstáculos, via simulador em TypeScript. Os específicos foram: </w:t>
      </w:r>
      <w:r>
        <w:rPr>
          <w:b/>
          <w:i/>
          <w:color w:val="555555"/>
        </w:rPr>
        <w:t>estudar</w:t>
      </w:r>
      <w:r>
        <w:rPr>
          <w:i/>
          <w:color w:val="555555"/>
        </w:rPr>
        <w:t xml:space="preserve"> os princípios, </w:t>
      </w:r>
      <w:r>
        <w:rPr>
          <w:b/>
          <w:i/>
          <w:color w:val="555555"/>
        </w:rPr>
        <w:t>implementar do zero</w:t>
      </w:r>
      <w:r>
        <w:rPr>
          <w:i/>
          <w:color w:val="555555"/>
        </w:rPr>
        <w:t xml:space="preserve"> sem bibliotecas, </w:t>
      </w:r>
      <w:r>
        <w:rPr>
          <w:b/>
          <w:i/>
          <w:color w:val="555555"/>
        </w:rPr>
        <w:t>disponibilizar</w:t>
      </w:r>
      <w:r>
        <w:rPr>
          <w:i/>
          <w:color w:val="555555"/>
        </w:rPr>
        <w:t xml:space="preserve"> o simulador online, </w:t>
      </w:r>
      <w:r>
        <w:rPr>
          <w:b/>
          <w:i/>
          <w:color w:val="555555"/>
        </w:rPr>
        <w:t>avaliar</w:t>
      </w:r>
      <w:r>
        <w:rPr>
          <w:i/>
          <w:color w:val="555555"/>
        </w:rPr>
        <w:t xml:space="preserve"> por métricas — tempo, nós, caminho e sucesso — e </w:t>
      </w:r>
      <w:r>
        <w:rPr>
          <w:b/>
          <w:i/>
          <w:color w:val="555555"/>
        </w:rPr>
        <w:t>validar</w:t>
      </w:r>
      <w:r>
        <w:rPr>
          <w:i/>
          <w:color w:val="555555"/>
        </w:rPr>
        <w:t xml:space="preserve"> a admissibilidade da heurística de Manhattan."</w:t>
      </w:r>
    </w:p>
    <w:p>
      <w:r>
        <w:t xml:space="preserve">➡️ </w:t>
      </w:r>
      <w:r>
        <w:rPr>
          <w:b/>
        </w:rPr>
        <w:t>Transição:</w:t>
      </w:r>
      <w:r>
        <w:t xml:space="preserve"> "Vamos ao referencial — os cinco algoritmos."</w:t>
      </w:r>
    </w:p>
    <w:p>
      <w:pPr>
        <w:pStyle w:val="Heading1"/>
      </w:pPr>
      <w:r>
        <w:rPr>
          <w:color w:val="1F4E79"/>
        </w:rPr>
        <w:t>SLIDE 7 — Divisória "02 — Referencial Teórico" ⏱️ 5 s</w:t>
      </w:r>
    </w:p>
    <w:p>
      <w:r>
        <w:t>🎙️ "Agora, o que é cada algoritmo."</w:t>
      </w:r>
    </w:p>
    <w:p>
      <w:pPr>
        <w:pStyle w:val="Heading1"/>
      </w:pPr>
      <w:r>
        <w:rPr>
          <w:color w:val="1F4E79"/>
        </w:rPr>
        <w:t>SLIDE 8 — Tabela dos 5 algoritmos ⏱️ 75 s</w:t>
      </w:r>
    </w:p>
    <w:p>
      <w:r>
        <w:t xml:space="preserve">🎙️ </w:t>
      </w:r>
      <w:r>
        <w:rPr>
          <w:b/>
        </w:rPr>
        <w:t>Fala:</w:t>
      </w:r>
      <w:r>
        <w:t xml:space="preserve"> Esta é a tabela-mãe. Percorra coluna a coluna, sem ler célula por célula:</w:t>
      </w:r>
    </w:p>
    <w:p>
      <w:pPr>
        <w:ind w:left="432"/>
      </w:pPr>
      <w:r>
        <w:rPr>
          <w:i/>
          <w:color w:val="555555"/>
        </w:rPr>
        <w:t xml:space="preserve">"Resumindo numa tabela: </w:t>
      </w:r>
      <w:r>
        <w:rPr>
          <w:b/>
          <w:i/>
          <w:color w:val="555555"/>
        </w:rPr>
        <w:t>Dijkstra</w:t>
      </w:r>
      <w:r>
        <w:rPr>
          <w:i/>
          <w:color w:val="555555"/>
        </w:rPr>
        <w:t xml:space="preserve"> é a base de toda busca informada — ótimo, sem heurística, mas explora uniformemente e gasta memória. </w:t>
      </w:r>
      <w:r>
        <w:rPr>
          <w:b/>
          <w:i/>
          <w:color w:val="555555"/>
        </w:rPr>
        <w:t>BFS</w:t>
      </w:r>
      <w:r>
        <w:rPr>
          <w:i/>
          <w:color w:val="555555"/>
        </w:rPr>
        <w:t xml:space="preserve"> usa fila FIFO e garante o menor número de passos em grades de custo uniforme. </w:t>
      </w:r>
      <w:r>
        <w:rPr>
          <w:b/>
          <w:i/>
          <w:color w:val="555555"/>
        </w:rPr>
        <w:t>DFS</w:t>
      </w:r>
      <w:r>
        <w:rPr>
          <w:i/>
          <w:color w:val="555555"/>
        </w:rPr>
        <w:t xml:space="preserve">, na minha variante Greedy, usa pilha e é rápido, mas dá caminhos subótimos. </w:t>
      </w:r>
      <w:r>
        <w:rPr>
          <w:b/>
          <w:i/>
          <w:color w:val="555555"/>
        </w:rPr>
        <w:t>A</w:t>
      </w:r>
      <w:r>
        <w:rPr>
          <w:i/>
          <w:color w:val="555555"/>
        </w:rPr>
        <w:t xml:space="preserve"> é o marco: combina custo real e heurística em f(n) = g(n) + h(n). E o </w:t>
      </w:r>
      <w:r>
        <w:rPr>
          <w:i/>
          <w:color w:val="555555"/>
        </w:rPr>
        <w:t>JPS</w:t>
      </w:r>
      <w:r>
        <w:rPr>
          <w:i/>
          <w:color w:val="555555"/>
        </w:rPr>
        <w:t>* pula simetrias em corredores — brilha em grades densas."</w:t>
      </w:r>
    </w:p>
    <w:p>
      <w:pPr>
        <w:ind w:left="432"/>
      </w:pPr>
      <w:r>
        <w:rPr>
          <w:i/>
          <w:color w:val="555555"/>
        </w:rPr>
        <w:t xml:space="preserve">"O recado da literatura é que </w:t>
      </w:r>
      <w:r>
        <w:rPr>
          <w:b/>
          <w:i/>
          <w:color w:val="555555"/>
        </w:rPr>
        <w:t>a escolha do algoritmo impacta diretamente o desempenho</w:t>
      </w:r>
      <w:r>
        <w:rPr>
          <w:i/>
          <w:color w:val="555555"/>
        </w:rPr>
        <w:t xml:space="preserve"> conforme o cenário."</w:t>
      </w:r>
    </w:p>
    <w:p>
      <w:r>
        <w:t xml:space="preserve">➡️ </w:t>
      </w:r>
      <w:r>
        <w:rPr>
          <w:b/>
        </w:rPr>
        <w:t>Transição:</w:t>
      </w:r>
      <w:r>
        <w:t xml:space="preserve"> "Dois deles merecem um olhar mais de perto — A* e JPS, que são o foco."</w:t>
      </w:r>
    </w:p>
    <w:p>
      <w:pPr>
        <w:pStyle w:val="Heading1"/>
      </w:pPr>
      <w:r>
        <w:rPr>
          <w:color w:val="1F4E79"/>
        </w:rPr>
        <w:t>SLIDE 9 — A* e JPS em foco ⏱️ 75 s</w:t>
      </w:r>
    </w:p>
    <w:p>
      <w:r>
        <w:t xml:space="preserve">🎙️ </w:t>
      </w:r>
      <w:r>
        <w:rPr>
          <w:b/>
        </w:rPr>
        <w:t>Fala:</w:t>
      </w:r>
    </w:p>
    <w:p>
      <w:pPr>
        <w:ind w:left="432"/>
      </w:pPr>
      <w:r>
        <w:rPr>
          <w:i/>
          <w:color w:val="555555"/>
        </w:rPr>
        <w:t xml:space="preserve">"O </w:t>
      </w:r>
      <w:r>
        <w:rPr>
          <w:b/>
          <w:i/>
          <w:color w:val="555555"/>
        </w:rPr>
        <w:t>A</w:t>
      </w:r>
      <w:r>
        <w:rPr>
          <w:i/>
          <w:color w:val="555555"/>
        </w:rPr>
        <w:t xml:space="preserve"> concilia o Dijkstra com busca heurística informada. A fórmula </w:t>
      </w:r>
      <w:r>
        <w:rPr>
          <w:i/>
          <w:color w:val="555555"/>
        </w:rPr>
        <w:t>f(n) = g(n) + h(n)</w:t>
      </w:r>
      <w:r>
        <w:rPr>
          <w:i/>
          <w:color w:val="555555"/>
        </w:rPr>
        <w:t xml:space="preserve"> equilibra custo real e estimativa — e, com heurística admissível como a distância de Manhattan, ele </w:t>
      </w:r>
      <w:r>
        <w:rPr>
          <w:i/>
          <w:color w:val="555555"/>
        </w:rPr>
        <w:t>garante o caminho ótimo</w:t>
      </w:r>
      <w:r>
        <w:rPr>
          <w:i/>
          <w:color w:val="555555"/>
        </w:rPr>
        <w:t>*."</w:t>
      </w:r>
    </w:p>
    <w:p>
      <w:pPr>
        <w:ind w:left="432"/>
      </w:pPr>
      <w:r>
        <w:rPr>
          <w:i/>
          <w:color w:val="555555"/>
        </w:rPr>
        <w:t xml:space="preserve">"O </w:t>
      </w:r>
      <w:r>
        <w:rPr>
          <w:b/>
          <w:i/>
          <w:color w:val="555555"/>
        </w:rPr>
        <w:t>JPS</w:t>
      </w:r>
      <w:r>
        <w:rPr>
          <w:i/>
          <w:color w:val="555555"/>
        </w:rPr>
        <w:t xml:space="preserve"> é uma otimização do A</w:t>
      </w:r>
      <w:r>
        <w:rPr>
          <w:i/>
          <w:color w:val="555555"/>
        </w:rPr>
        <w:t xml:space="preserve">: ele poda simetrias e salta até os jump points, eliminando vizinhos redundantes. O resultado mais forte do trabalho está aqui: em densidade 0,4, ele expande </w:t>
      </w:r>
      <w:r>
        <w:rPr>
          <w:i/>
          <w:color w:val="555555"/>
        </w:rPr>
        <w:t>3 nós contra 399 do A</w:t>
      </w:r>
      <w:r>
        <w:rPr>
          <w:i/>
          <w:color w:val="555555"/>
        </w:rPr>
        <w:t xml:space="preserve"> — mais de 99% de redução</w:t>
      </w:r>
      <w:r>
        <w:rPr>
          <w:b/>
          <w:i/>
          <w:color w:val="555555"/>
        </w:rPr>
        <w:t xml:space="preserve">, mantendo a otimalidade. Importante: </w:t>
      </w:r>
      <w:r>
        <w:rPr>
          <w:i/>
          <w:color w:val="555555"/>
        </w:rPr>
        <w:t>adaptei o JPS para movimento 4-direcional** neste trabalho."</w:t>
      </w:r>
    </w:p>
    <w:p>
      <w:r>
        <w:t xml:space="preserve">➡️ </w:t>
      </w:r>
      <w:r>
        <w:rPr>
          <w:b/>
        </w:rPr>
        <w:t>Transição:</w:t>
      </w:r>
      <w:r>
        <w:t xml:space="preserve"> "Como medi tudo isso? Metodologia."</w:t>
      </w:r>
    </w:p>
    <w:p>
      <w:pPr>
        <w:pStyle w:val="Heading1"/>
      </w:pPr>
      <w:r>
        <w:rPr>
          <w:color w:val="1F4E79"/>
        </w:rPr>
        <w:t>SLIDE 10 — Divisória "03 — Metodologia" ⏱️ 5 s</w:t>
      </w:r>
    </w:p>
    <w:p>
      <w:r>
        <w:t>🎙️ "Agora, como o trabalho foi construído e medido."</w:t>
      </w:r>
    </w:p>
    <w:p>
      <w:pPr>
        <w:pStyle w:val="Heading1"/>
      </w:pPr>
      <w:r>
        <w:rPr>
          <w:color w:val="1F4E79"/>
        </w:rPr>
        <w:t>SLIDE 11 — Stack e ambiente ⏱️ 70 s</w:t>
      </w:r>
    </w:p>
    <w:p>
      <w:r>
        <w:t xml:space="preserve">🎙️ </w:t>
      </w:r>
      <w:r>
        <w:rPr>
          <w:b/>
        </w:rPr>
        <w:t>Fala:</w:t>
      </w:r>
      <w:r>
        <w:t xml:space="preserve"> Não leia a lista inteira; destaque as escolhas e o </w:t>
      </w:r>
      <w:r>
        <w:rPr>
          <w:b/>
        </w:rPr>
        <w:t>porquê</w:t>
      </w:r>
      <w:r>
        <w:t>:</w:t>
      </w:r>
    </w:p>
    <w:p>
      <w:pPr>
        <w:ind w:left="432"/>
      </w:pPr>
      <w:r>
        <w:rPr>
          <w:i/>
          <w:color w:val="555555"/>
        </w:rPr>
        <w:t xml:space="preserve">"A stack é TypeScript 5, bundler Vite, renderização em </w:t>
      </w:r>
      <w:r>
        <w:rPr>
          <w:b/>
          <w:i/>
          <w:color w:val="555555"/>
        </w:rPr>
        <w:t>Canvas 2D nativo — de propósito, sem framework de jogo</w:t>
      </w:r>
      <w:r>
        <w:rPr>
          <w:i/>
          <w:color w:val="555555"/>
        </w:rPr>
        <w:t xml:space="preserve">, para não inserir variáveis externas no desempenho. </w:t>
      </w:r>
      <w:r>
        <w:rPr>
          <w:b/>
          <w:i/>
          <w:color w:val="555555"/>
        </w:rPr>
        <w:t>Zero bibliotecas de pathfinding</w:t>
      </w:r>
      <w:r>
        <w:rPr>
          <w:i/>
          <w:color w:val="555555"/>
        </w:rPr>
        <w:t>: implementei os cinco do zero."</w:t>
      </w:r>
    </w:p>
    <w:p>
      <w:pPr>
        <w:ind w:left="432"/>
      </w:pPr>
      <w:r>
        <w:rPr>
          <w:i/>
          <w:color w:val="555555"/>
        </w:rPr>
        <w:t xml:space="preserve">"O benchmark roda em Chrome headless. E o ponto metodológico mais importante é o </w:t>
      </w:r>
      <w:r>
        <w:rPr>
          <w:b/>
          <w:i/>
          <w:color w:val="555555"/>
        </w:rPr>
        <w:t>protocolo de reprodutibilidade</w:t>
      </w:r>
      <w:r>
        <w:rPr>
          <w:i/>
          <w:color w:val="555555"/>
        </w:rPr>
        <w:t xml:space="preserve">: como o relógio do Chrome tem resolução limitada por segurança, uso </w:t>
      </w:r>
      <w:r>
        <w:rPr>
          <w:b/>
          <w:i/>
          <w:color w:val="555555"/>
        </w:rPr>
        <w:t>medição em lote</w:t>
      </w:r>
      <w:r>
        <w:rPr>
          <w:i/>
          <w:color w:val="555555"/>
        </w:rPr>
        <w:t xml:space="preserve"> — repito a busca muitas vezes numa janela cronometrada e divido — em 10 janelas, com </w:t>
      </w:r>
      <w:r>
        <w:rPr>
          <w:b/>
          <w:i/>
          <w:color w:val="555555"/>
        </w:rPr>
        <w:t>PRNG de semente fixa</w:t>
      </w:r>
      <w:r>
        <w:rPr>
          <w:i/>
          <w:color w:val="555555"/>
        </w:rPr>
        <w:t xml:space="preserve">. Isso garante que </w:t>
      </w:r>
      <w:r>
        <w:rPr>
          <w:b/>
          <w:i/>
          <w:color w:val="555555"/>
        </w:rPr>
        <w:t>nós e comprimento de caminho são idênticos em qualquer máquina</w:t>
      </w:r>
      <w:r>
        <w:rPr>
          <w:i/>
          <w:color w:val="555555"/>
        </w:rPr>
        <w:t>; só o tempo depende do hardware."</w:t>
      </w:r>
    </w:p>
    <w:p>
      <w:r>
        <w:t xml:space="preserve">➡️ </w:t>
      </w:r>
      <w:r>
        <w:rPr>
          <w:b/>
        </w:rPr>
        <w:t>Transição:</w:t>
      </w:r>
      <w:r>
        <w:t xml:space="preserve"> "E o artefato central é o simulador — que vou mostrar agora."</w:t>
      </w:r>
    </w:p>
    <w:p>
      <w:pPr>
        <w:pStyle w:val="Heading1"/>
      </w:pPr>
      <w:r>
        <w:rPr>
          <w:color w:val="1F4E79"/>
        </w:rPr>
        <w:t>SLIDE 12 — Simulador / DEMO AO VIVO ⏱️ 2–3 min ⭐</w:t>
      </w:r>
    </w:p>
    <w:p>
      <w:r>
        <w:t xml:space="preserve">🎙️ </w:t>
      </w:r>
      <w:r>
        <w:rPr>
          <w:b/>
        </w:rPr>
        <w:t>Fala + ação:</w:t>
      </w:r>
      <w:r>
        <w:t xml:space="preserve"> Este é o momento de maior impacto. </w:t>
      </w:r>
      <w:r>
        <w:rPr>
          <w:b/>
        </w:rPr>
        <w:t>Abra o simulador ao vivo</w:t>
      </w:r>
      <w:r>
        <w:t xml:space="preserve"> (</w:t>
      </w:r>
      <w:r>
        <w:rPr>
          <w:rFonts w:ascii="Consolas" w:hAnsi="Consolas"/>
          <w:color w:val="800020"/>
          <w:sz w:val="20"/>
        </w:rPr>
        <w:t>pathfinding-quest-j95b.vercel.app</w:t>
      </w:r>
      <w:r>
        <w:t>).</w:t>
      </w:r>
    </w:p>
    <w:p>
      <w:pPr>
        <w:ind w:left="432"/>
      </w:pPr>
      <w:r>
        <w:rPr>
          <w:i/>
          <w:color w:val="555555"/>
        </w:rPr>
        <w:t xml:space="preserve">"Este é o simulador. Vou selecionar o algoritmo dos NPCs aqui... clico no mapa para definir o destino e eles traçam o caminho. Apertando </w:t>
      </w:r>
      <w:r>
        <w:rPr>
          <w:b/>
          <w:i/>
          <w:color w:val="555555"/>
        </w:rPr>
        <w:t>D</w:t>
      </w:r>
      <w:r>
        <w:rPr>
          <w:i/>
          <w:color w:val="555555"/>
        </w:rPr>
        <w:t xml:space="preserve">, ativo o debug visual: aparecem a grade e os custos das células. E há um </w:t>
      </w:r>
      <w:r>
        <w:rPr>
          <w:b/>
          <w:i/>
          <w:color w:val="555555"/>
        </w:rPr>
        <w:t>modo benchmark</w:t>
      </w:r>
      <w:r>
        <w:rPr>
          <w:i/>
          <w:color w:val="555555"/>
        </w:rPr>
        <w:t xml:space="preserve"> que gera os gráficos que vou mostrar a seguir."</w:t>
      </w:r>
    </w:p>
    <w:p>
      <w:r>
        <w:rPr>
          <w:b/>
        </w:rPr>
        <w:t>Roteiro da demo (faça nesta ordem):</w:t>
      </w:r>
    </w:p>
    <w:p>
      <w:pPr>
        <w:pStyle w:val="ListNumber"/>
      </w:pPr>
      <w:r>
        <w:t xml:space="preserve">Mostre um NPC achando caminho com </w:t>
      </w:r>
      <w:r>
        <w:rPr>
          <w:b/>
        </w:rPr>
        <w:t>A</w:t>
      </w:r>
      <w:r>
        <w:t>*.</w:t>
      </w:r>
    </w:p>
    <w:p>
      <w:pPr>
        <w:pStyle w:val="ListNumber"/>
      </w:pPr>
      <w:r>
        <w:t xml:space="preserve">Troque para </w:t>
      </w:r>
      <w:r>
        <w:rPr>
          <w:b/>
        </w:rPr>
        <w:t>DFS</w:t>
      </w:r>
      <w:r>
        <w:t xml:space="preserve"> e mostre o caminho mais sinuoso/longo.</w:t>
      </w:r>
    </w:p>
    <w:p>
      <w:pPr>
        <w:pStyle w:val="ListNumber"/>
      </w:pPr>
      <w:r>
        <w:t xml:space="preserve">Ative </w:t>
      </w:r>
      <w:r>
        <w:rPr>
          <w:b/>
        </w:rPr>
        <w:t>debug (D)</w:t>
      </w:r>
      <w:r>
        <w:t xml:space="preserve"> para mostrar a grade.</w:t>
      </w:r>
    </w:p>
    <w:p>
      <w:pPr>
        <w:pStyle w:val="ListNumber"/>
      </w:pPr>
      <w:r>
        <w:t>Se houver tempo, mostre o modo benchmark.</w:t>
      </w:r>
    </w:p>
    <w:p>
      <w:pPr>
        <w:ind w:left="432"/>
      </w:pPr>
      <w:r>
        <w:rPr>
          <w:i/>
          <w:color w:val="555555"/>
        </w:rPr>
        <w:t xml:space="preserve">⚠️ </w:t>
      </w:r>
      <w:r>
        <w:rPr>
          <w:b/>
          <w:i/>
          <w:color w:val="555555"/>
        </w:rPr>
        <w:t>Plano B:</w:t>
      </w:r>
      <w:r>
        <w:rPr>
          <w:i/>
          <w:color w:val="555555"/>
        </w:rPr>
        <w:t xml:space="preserve"> se a internet falhar, tenha um </w:t>
      </w:r>
      <w:r>
        <w:rPr>
          <w:b/>
          <w:i/>
          <w:color w:val="555555"/>
        </w:rPr>
        <w:t>vídeo de tela gravado</w:t>
      </w:r>
      <w:r>
        <w:rPr>
          <w:i/>
          <w:color w:val="555555"/>
        </w:rPr>
        <w:t xml:space="preserve"> ou prints. Nunca dependa só da rede ao vivo. Diga: "Caso a conexão oscile, tenho uma gravação."</w:t>
      </w:r>
    </w:p>
    <w:p>
      <w:r>
        <w:t xml:space="preserve">➡️ </w:t>
      </w:r>
      <w:r>
        <w:rPr>
          <w:b/>
        </w:rPr>
        <w:t>Transição:</w:t>
      </w:r>
      <w:r>
        <w:t xml:space="preserve"> "Esses são os cenários que testei."</w:t>
      </w:r>
    </w:p>
    <w:p>
      <w:pPr>
        <w:pStyle w:val="Heading1"/>
      </w:pPr>
      <w:r>
        <w:rPr>
          <w:color w:val="1F4E79"/>
        </w:rPr>
        <w:t>SLIDE 13 — Cenários de teste ⏱️ 40 s</w:t>
      </w:r>
    </w:p>
    <w:p>
      <w:r>
        <w:t xml:space="preserve">🎙️ </w:t>
      </w:r>
      <w:r>
        <w:rPr>
          <w:b/>
        </w:rPr>
        <w:t>Fala:</w:t>
      </w:r>
      <w:r>
        <w:t xml:space="preserve"> Apresente os 4 cenários rapidamente:</w:t>
      </w:r>
    </w:p>
    <w:p>
      <w:pPr>
        <w:ind w:left="432"/>
      </w:pPr>
      <w:r>
        <w:rPr>
          <w:i/>
          <w:color w:val="555555"/>
        </w:rPr>
        <w:t xml:space="preserve">"Foram quatro cenários: </w:t>
      </w:r>
      <w:r>
        <w:rPr>
          <w:b/>
          <w:i/>
          <w:color w:val="555555"/>
        </w:rPr>
        <w:t>densidade de obstáculos</w:t>
      </w:r>
      <w:r>
        <w:rPr>
          <w:i/>
          <w:color w:val="555555"/>
        </w:rPr>
        <w:t xml:space="preserve"> numa grade 20×20; </w:t>
      </w:r>
      <w:r>
        <w:rPr>
          <w:b/>
          <w:i/>
          <w:color w:val="555555"/>
        </w:rPr>
        <w:t>múltiplos NPCs</w:t>
      </w:r>
      <w:r>
        <w:rPr>
          <w:i/>
          <w:color w:val="555555"/>
        </w:rPr>
        <w:t xml:space="preserve"> — 50 simultâneos; </w:t>
      </w:r>
      <w:r>
        <w:rPr>
          <w:b/>
          <w:i/>
          <w:color w:val="555555"/>
        </w:rPr>
        <w:t>congestionamento</w:t>
      </w:r>
      <w:r>
        <w:rPr>
          <w:i/>
          <w:color w:val="555555"/>
        </w:rPr>
        <w:t xml:space="preserve">, com um corredor central forçado em 30×30; e </w:t>
      </w:r>
      <w:r>
        <w:rPr>
          <w:b/>
          <w:i/>
          <w:color w:val="555555"/>
        </w:rPr>
        <w:t>objetivos dinâmicos</w:t>
      </w:r>
      <w:r>
        <w:rPr>
          <w:i/>
          <w:color w:val="555555"/>
        </w:rPr>
        <w:t xml:space="preserve"> em 40×40, com replanejamento em etapas."</w:t>
      </w:r>
    </w:p>
    <w:p>
      <w:r>
        <w:t xml:space="preserve">➡️ </w:t>
      </w:r>
      <w:r>
        <w:rPr>
          <w:b/>
        </w:rPr>
        <w:t>Transição:</w:t>
      </w:r>
      <w:r>
        <w:t xml:space="preserve"> "Vamos aos resultados."</w:t>
      </w:r>
    </w:p>
    <w:p>
      <w:pPr>
        <w:pStyle w:val="Heading1"/>
      </w:pPr>
      <w:r>
        <w:rPr>
          <w:color w:val="1F4E79"/>
        </w:rPr>
        <w:t>SLIDE 14 — Divisória "04 — Resultados" ⏱️ 5 s</w:t>
      </w:r>
    </w:p>
    <w:p>
      <w:r>
        <w:t>🎙️ "Os números." (avance)</w:t>
      </w:r>
    </w:p>
    <w:p>
      <w:pPr>
        <w:pStyle w:val="Heading1"/>
      </w:pPr>
      <w:r>
        <w:rPr>
          <w:color w:val="1F4E79"/>
        </w:rPr>
        <w:t>SLIDE 15 — Resultados: Obstáculos ⏱️ 70 s</w:t>
      </w:r>
    </w:p>
    <w:p>
      <w:r>
        <w:t xml:space="preserve">🎙️ </w:t>
      </w:r>
      <w:r>
        <w:rPr>
          <w:b/>
        </w:rPr>
        <w:t>Fala:</w:t>
      </w:r>
      <w:r>
        <w:t xml:space="preserve"> Foque nos 3 destaques:</w:t>
      </w:r>
    </w:p>
    <w:p>
      <w:pPr>
        <w:ind w:left="432"/>
      </w:pPr>
      <w:r>
        <w:rPr>
          <w:i/>
          <w:color w:val="555555"/>
        </w:rPr>
        <w:t xml:space="preserve">"Primeiro destaque, e o mais marcante: na grade 20×20 em densidade 0,4, o </w:t>
      </w:r>
      <w:r>
        <w:rPr>
          <w:b/>
          <w:i/>
          <w:color w:val="555555"/>
        </w:rPr>
        <w:t>A* expande 399 nós e o JPS apenas 3 — 99,2% menos</w:t>
      </w:r>
      <w:r>
        <w:rPr>
          <w:i/>
          <w:color w:val="555555"/>
        </w:rPr>
        <w:t>. A poda de simetrias do JPS é dramática quando há muitos obstáculos."</w:t>
      </w:r>
    </w:p>
    <w:p>
      <w:pPr>
        <w:ind w:left="432"/>
      </w:pPr>
      <w:r>
        <w:rPr>
          <w:i/>
          <w:color w:val="555555"/>
        </w:rPr>
        <w:t xml:space="preserve">"Segundo: em </w:t>
      </w:r>
      <w:r>
        <w:rPr>
          <w:b/>
          <w:i/>
          <w:color w:val="555555"/>
        </w:rPr>
        <w:t>tempo</w:t>
      </w:r>
      <w:r>
        <w:rPr>
          <w:i/>
          <w:color w:val="555555"/>
        </w:rPr>
        <w:t xml:space="preserve">, todos os algoritmos ficam em </w:t>
      </w:r>
      <w:r>
        <w:rPr>
          <w:b/>
          <w:i/>
          <w:color w:val="555555"/>
        </w:rPr>
        <w:t>menos de 1 ms por busca</w:t>
      </w:r>
      <w:r>
        <w:rPr>
          <w:i/>
          <w:color w:val="555555"/>
        </w:rPr>
        <w:t xml:space="preserve"> — ordens de grandeza abaixo dos 16 ms do quadro."</w:t>
      </w:r>
    </w:p>
    <w:p>
      <w:pPr>
        <w:ind w:left="432"/>
      </w:pPr>
      <w:r>
        <w:rPr>
          <w:i/>
          <w:color w:val="555555"/>
        </w:rPr>
        <w:t xml:space="preserve">"Terceiro: o </w:t>
      </w:r>
      <w:r>
        <w:rPr>
          <w:b/>
          <w:i/>
          <w:color w:val="555555"/>
        </w:rPr>
        <w:t>DFS</w:t>
      </w:r>
      <w:r>
        <w:rPr>
          <w:i/>
          <w:color w:val="555555"/>
        </w:rPr>
        <w:t xml:space="preserve"> paga o preço da velocidade — caminho </w:t>
      </w:r>
      <w:r>
        <w:rPr>
          <w:b/>
          <w:i/>
          <w:color w:val="555555"/>
        </w:rPr>
        <w:t>15% mais longo</w:t>
      </w:r>
      <w:r>
        <w:rPr>
          <w:i/>
          <w:color w:val="555555"/>
        </w:rPr>
        <w:t>, 45 células contra as 39 ótimas."</w:t>
      </w:r>
    </w:p>
    <w:p>
      <w:r>
        <w:t xml:space="preserve">➡️ </w:t>
      </w:r>
      <w:r>
        <w:rPr>
          <w:b/>
        </w:rPr>
        <w:t>Transição:</w:t>
      </w:r>
      <w:r>
        <w:t xml:space="preserve"> "E quando colocamos muitos NPCs ao mesmo tempo?"</w:t>
      </w:r>
    </w:p>
    <w:p>
      <w:pPr>
        <w:pStyle w:val="Heading1"/>
      </w:pPr>
      <w:r>
        <w:rPr>
          <w:color w:val="1F4E79"/>
        </w:rPr>
        <w:t>SLIDE 16 — Resultados: Escalabilidade ⏱️ 55 s</w:t>
      </w:r>
    </w:p>
    <w:p>
      <w:r>
        <w:t xml:space="preserve">🎙️ </w:t>
      </w:r>
      <w:r>
        <w:rPr>
          <w:b/>
        </w:rPr>
        <w:t>Fala:</w:t>
      </w:r>
    </w:p>
    <w:p>
      <w:pPr>
        <w:ind w:left="432"/>
      </w:pPr>
      <w:r>
        <w:rPr>
          <w:i/>
          <w:color w:val="555555"/>
        </w:rPr>
        <w:t>"Aqui está a escalabilidade no corredor 30×30 com 50 NPCs. A ordem de tempo é: DFS 0,71 ms, BFS 1,25, A</w:t>
      </w:r>
      <w:r>
        <w:rPr>
          <w:i/>
          <w:color w:val="555555"/>
        </w:rPr>
        <w:t xml:space="preserve"> 1,28, JPS 1,71 e Dijkstra 2,05. O custo </w:t>
      </w:r>
      <w:r>
        <w:rPr>
          <w:i/>
          <w:color w:val="555555"/>
        </w:rPr>
        <w:t>cresce linearmente</w:t>
      </w:r>
      <w:r>
        <w:rPr>
          <w:i/>
          <w:color w:val="555555"/>
        </w:rPr>
        <w:t>* com o número de NPCs, porque cada NPC faz uma busca independente — o motor é single-thread."</w:t>
      </w:r>
    </w:p>
    <w:p>
      <w:pPr>
        <w:ind w:left="432"/>
      </w:pPr>
      <w:r>
        <w:rPr>
          <w:i/>
          <w:color w:val="555555"/>
        </w:rPr>
        <w:t xml:space="preserve">"O ponto-chave: mesmo o mais lento fica </w:t>
      </w:r>
      <w:r>
        <w:rPr>
          <w:b/>
          <w:i/>
          <w:color w:val="555555"/>
        </w:rPr>
        <w:t>bem abaixo dos 16 ms</w:t>
      </w:r>
      <w:r>
        <w:rPr>
          <w:i/>
          <w:color w:val="555555"/>
        </w:rPr>
        <w:t>."</w:t>
      </w:r>
    </w:p>
    <w:p>
      <w:r>
        <w:t xml:space="preserve">➡️ </w:t>
      </w:r>
      <w:r>
        <w:rPr>
          <w:b/>
        </w:rPr>
        <w:t>Transição:</w:t>
      </w:r>
      <w:r>
        <w:t xml:space="preserve"> "Vendo o gargalo do corredor de perto."</w:t>
      </w:r>
    </w:p>
    <w:p>
      <w:pPr>
        <w:pStyle w:val="Heading1"/>
      </w:pPr>
      <w:r>
        <w:rPr>
          <w:color w:val="1F4E79"/>
        </w:rPr>
        <w:t>SLIDE 17 — Resultados: Congestionamento ⏱️ 50 s</w:t>
      </w:r>
    </w:p>
    <w:p>
      <w:r>
        <w:t xml:space="preserve">🎙️ </w:t>
      </w:r>
      <w:r>
        <w:rPr>
          <w:b/>
        </w:rPr>
        <w:t>Fala:</w:t>
      </w:r>
    </w:p>
    <w:p>
      <w:pPr>
        <w:ind w:left="432"/>
      </w:pPr>
      <w:r>
        <w:rPr>
          <w:i/>
          <w:color w:val="555555"/>
        </w:rPr>
        <w:t xml:space="preserve">"No cenário de gargalo — todos os NPCs convergindo para o mesmo corredor — o DFS é o mais rápido com 0,71 ms e o Dijkstra o mais lento com 2,05. A conclusão prática é importante: </w:t>
      </w:r>
      <w:r>
        <w:rPr>
          <w:b/>
          <w:i/>
          <w:color w:val="555555"/>
        </w:rPr>
        <w:t>mesmo com 50 NPCs disputando o corredor, todos cabem folgadamente no quadro</w:t>
      </w:r>
      <w:r>
        <w:rPr>
          <w:i/>
          <w:color w:val="555555"/>
        </w:rPr>
        <w:t xml:space="preserve">. A diferença entre eles está no </w:t>
      </w:r>
      <w:r>
        <w:rPr>
          <w:b/>
          <w:i/>
          <w:color w:val="555555"/>
        </w:rPr>
        <w:t>número de nós expandidos, não na viabilidade</w:t>
      </w:r>
      <w:r>
        <w:rPr>
          <w:i/>
          <w:color w:val="555555"/>
        </w:rPr>
        <w:t xml:space="preserve"> de rodar em tempo real."</w:t>
      </w:r>
    </w:p>
    <w:p>
      <w:r>
        <w:t xml:space="preserve">➡️ </w:t>
      </w:r>
      <w:r>
        <w:rPr>
          <w:b/>
        </w:rPr>
        <w:t>Transição:</w:t>
      </w:r>
      <w:r>
        <w:t xml:space="preserve"> "Juntando tudo, quais são os trade-offs?"</w:t>
      </w:r>
    </w:p>
    <w:p>
      <w:pPr>
        <w:pStyle w:val="Heading1"/>
      </w:pPr>
      <w:r>
        <w:rPr>
          <w:color w:val="1F4E79"/>
        </w:rPr>
        <w:t>SLIDE 18 — Comparativo / Trade-offs ⏱️ 60 s</w:t>
      </w:r>
    </w:p>
    <w:p>
      <w:r>
        <w:t xml:space="preserve">🎙️ </w:t>
      </w:r>
      <w:r>
        <w:rPr>
          <w:b/>
        </w:rPr>
        <w:t>Fala:</w:t>
      </w:r>
    </w:p>
    <w:p>
      <w:pPr>
        <w:ind w:left="432"/>
      </w:pPr>
      <w:r>
        <w:rPr>
          <w:i/>
          <w:color w:val="555555"/>
        </w:rPr>
        <w:t xml:space="preserve">"Os trade-offs ficam claros. O </w:t>
      </w:r>
      <w:r>
        <w:rPr>
          <w:b/>
          <w:i/>
          <w:color w:val="555555"/>
        </w:rPr>
        <w:t>JPS</w:t>
      </w:r>
      <w:r>
        <w:rPr>
          <w:i/>
          <w:color w:val="555555"/>
        </w:rPr>
        <w:t xml:space="preserve"> vence em nós expandidos — redução acima de 99% em alta densidade —, mas sua vantagem </w:t>
      </w:r>
      <w:r>
        <w:rPr>
          <w:b/>
          <w:i/>
          <w:color w:val="555555"/>
        </w:rPr>
        <w:t>de tempo</w:t>
      </w:r>
      <w:r>
        <w:rPr>
          <w:i/>
          <w:color w:val="555555"/>
        </w:rPr>
        <w:t xml:space="preserve"> só aparece em grades densas. O </w:t>
      </w:r>
      <w:r>
        <w:rPr>
          <w:b/>
          <w:i/>
          <w:color w:val="555555"/>
        </w:rPr>
        <w:t>A</w:t>
      </w:r>
      <w:r>
        <w:rPr>
          <w:i/>
          <w:color w:val="555555"/>
        </w:rPr>
        <w:t xml:space="preserve"> é o melhor equilíbrio geral: robusto e referência da literatura. E o </w:t>
      </w:r>
      <w:r>
        <w:rPr>
          <w:i/>
          <w:color w:val="555555"/>
        </w:rPr>
        <w:t>DFS Greedy</w:t>
      </w:r>
      <w:r>
        <w:rPr>
          <w:i/>
          <w:color w:val="555555"/>
        </w:rPr>
        <w:t>* entrega só velocidade — caminhos 15% mais longos, então serve quando a qualidade do caminho não é prioridade."</w:t>
      </w:r>
    </w:p>
    <w:p>
      <w:r>
        <w:t xml:space="preserve">➡️ </w:t>
      </w:r>
      <w:r>
        <w:rPr>
          <w:b/>
        </w:rPr>
        <w:t>Transição:</w:t>
      </w:r>
      <w:r>
        <w:t xml:space="preserve"> "Concluindo."</w:t>
      </w:r>
    </w:p>
    <w:p>
      <w:pPr>
        <w:pStyle w:val="Heading1"/>
      </w:pPr>
      <w:r>
        <w:rPr>
          <w:color w:val="1F4E79"/>
        </w:rPr>
        <w:t>SLIDE 19 — Divisória "05 — Conclusão" ⏱️ 5 s</w:t>
      </w:r>
    </w:p>
    <w:p>
      <w:r>
        <w:t>🎙️ "Os pontos-chave do trabalho."</w:t>
      </w:r>
    </w:p>
    <w:p>
      <w:pPr>
        <w:pStyle w:val="Heading1"/>
      </w:pPr>
      <w:r>
        <w:rPr>
          <w:color w:val="1F4E79"/>
        </w:rPr>
        <w:t>SLIDE 20 — Pontos-chave ⏱️ 70 s</w:t>
      </w:r>
    </w:p>
    <w:p>
      <w:r>
        <w:t xml:space="preserve">🎙️ </w:t>
      </w:r>
      <w:r>
        <w:rPr>
          <w:b/>
        </w:rPr>
        <w:t>Fala:</w:t>
      </w:r>
      <w:r>
        <w:t xml:space="preserve"> Os 4 achados, com convicção:</w:t>
      </w:r>
    </w:p>
    <w:p>
      <w:pPr>
        <w:ind w:left="432"/>
      </w:pPr>
      <w:r>
        <w:rPr>
          <w:i/>
          <w:color w:val="555555"/>
        </w:rPr>
        <w:t xml:space="preserve">"Quatro conclusões. </w:t>
      </w:r>
      <w:r>
        <w:rPr>
          <w:b/>
          <w:i/>
          <w:color w:val="555555"/>
        </w:rPr>
        <w:t>Um:</w:t>
      </w:r>
      <w:r>
        <w:rPr>
          <w:i/>
          <w:color w:val="555555"/>
        </w:rPr>
        <w:t xml:space="preserve"> o orçamento de 16 ms é atendido com folga — a estimativa inicial de 50 ms por busca do anteprojeto estava errada em mais de uma ordem de grandeza; com 50 NPCs, todos rodam em menos de 2 ms. </w:t>
      </w:r>
      <w:r>
        <w:rPr>
          <w:b/>
          <w:i/>
          <w:color w:val="555555"/>
        </w:rPr>
        <w:t>Dois:</w:t>
      </w:r>
      <w:r>
        <w:rPr>
          <w:i/>
          <w:color w:val="555555"/>
        </w:rPr>
        <w:t xml:space="preserve"> o JPS confirma a vantagem em nós expandidos, acima de 99% em grades densas. </w:t>
      </w:r>
      <w:r>
        <w:rPr>
          <w:b/>
          <w:i/>
          <w:color w:val="555555"/>
        </w:rPr>
        <w:t>Três:</w:t>
      </w:r>
      <w:r>
        <w:rPr>
          <w:i/>
          <w:color w:val="555555"/>
        </w:rPr>
        <w:t xml:space="preserve"> o A</w:t>
      </w:r>
      <w:r>
        <w:rPr>
          <w:i/>
          <w:color w:val="555555"/>
        </w:rPr>
        <w:t xml:space="preserve"> segue como referência geral, com a admissibilidade de Manhattan validada. </w:t>
      </w:r>
      <w:r>
        <w:rPr>
          <w:i/>
          <w:color w:val="555555"/>
        </w:rPr>
        <w:t>Quatro:</w:t>
      </w:r>
      <w:r>
        <w:rPr>
          <w:i/>
          <w:color w:val="555555"/>
        </w:rPr>
        <w:t>* o DFS puro é inviável em tempo real, e mesmo o Greedy dá caminhos 15% mais longos."</w:t>
      </w:r>
    </w:p>
    <w:p>
      <w:pPr>
        <w:ind w:left="432"/>
      </w:pPr>
      <w:r>
        <w:rPr>
          <w:i/>
          <w:color w:val="555555"/>
        </w:rPr>
        <w:t xml:space="preserve">"Em uma frase: </w:t>
      </w:r>
      <w:r>
        <w:rPr>
          <w:b/>
          <w:i/>
          <w:color w:val="555555"/>
        </w:rPr>
        <w:t>nas escalas testadas, o gargalo não é o frame rate — é o número de nós e a qualidade do caminho que decidem a escolha.</w:t>
      </w:r>
      <w:r>
        <w:rPr>
          <w:i/>
          <w:color w:val="555555"/>
        </w:rPr>
        <w:t>"</w:t>
      </w:r>
    </w:p>
    <w:p>
      <w:r>
        <w:t xml:space="preserve">➡️ </w:t>
      </w:r>
      <w:r>
        <w:rPr>
          <w:b/>
        </w:rPr>
        <w:t>Transição:</w:t>
      </w:r>
      <w:r>
        <w:t xml:space="preserve"> "Limitações e o que vem depois."</w:t>
      </w:r>
    </w:p>
    <w:p>
      <w:pPr>
        <w:pStyle w:val="Heading1"/>
      </w:pPr>
      <w:r>
        <w:rPr>
          <w:color w:val="1F4E79"/>
        </w:rPr>
        <w:t>SLIDE 21 — Limitações e direções futuras ⏱️ 55 s</w:t>
      </w:r>
    </w:p>
    <w:p>
      <w:r>
        <w:t xml:space="preserve">🎙️ </w:t>
      </w:r>
      <w:r>
        <w:rPr>
          <w:b/>
        </w:rPr>
        <w:t>Fala:</w:t>
      </w:r>
      <w:r>
        <w:t xml:space="preserve"> Mostre maturidade — admita limitações já com a solução:</w:t>
      </w:r>
    </w:p>
    <w:p>
      <w:pPr>
        <w:ind w:left="432"/>
      </w:pPr>
      <w:r>
        <w:rPr>
          <w:i/>
          <w:color w:val="555555"/>
        </w:rPr>
        <w:t xml:space="preserve">"Três limitações honestas: não há </w:t>
      </w:r>
      <w:r>
        <w:rPr>
          <w:b/>
          <w:i/>
          <w:color w:val="555555"/>
        </w:rPr>
        <w:t>detecção de conectividade prévia</w:t>
      </w:r>
      <w:r>
        <w:rPr>
          <w:i/>
          <w:color w:val="555555"/>
        </w:rPr>
        <w:t xml:space="preserve">, então uma busca para destino inalcançável é exaustiva; o </w:t>
      </w:r>
      <w:r>
        <w:rPr>
          <w:b/>
          <w:i/>
          <w:color w:val="555555"/>
        </w:rPr>
        <w:t>custo escala com o número de agentes</w:t>
      </w:r>
      <w:r>
        <w:rPr>
          <w:i/>
          <w:color w:val="555555"/>
        </w:rPr>
        <w:t xml:space="preserve">; e os tempos vêm de um </w:t>
      </w:r>
      <w:r>
        <w:rPr>
          <w:b/>
          <w:i/>
          <w:color w:val="555555"/>
        </w:rPr>
        <w:t>hardware único</w:t>
      </w:r>
      <w:r>
        <w:rPr>
          <w:i/>
          <w:color w:val="555555"/>
        </w:rPr>
        <w:t>, não generalizáveis."</w:t>
      </w:r>
    </w:p>
    <w:p>
      <w:pPr>
        <w:ind w:left="432"/>
      </w:pPr>
      <w:r>
        <w:rPr>
          <w:i/>
          <w:color w:val="555555"/>
        </w:rPr>
        <w:t xml:space="preserve">"As direções futuras endereçam isso: </w:t>
      </w:r>
      <w:r>
        <w:rPr>
          <w:b/>
          <w:i/>
          <w:color w:val="555555"/>
        </w:rPr>
        <w:t>D* Lite</w:t>
      </w:r>
      <w:r>
        <w:rPr>
          <w:i/>
          <w:color w:val="555555"/>
        </w:rPr>
        <w:t xml:space="preserve"> para replanejamento incremental em ambientes com obstáculos móveis; </w:t>
      </w:r>
      <w:r>
        <w:rPr>
          <w:b/>
          <w:i/>
          <w:color w:val="555555"/>
        </w:rPr>
        <w:t>HPA</w:t>
      </w:r>
      <w:r>
        <w:rPr>
          <w:i/>
          <w:color w:val="555555"/>
        </w:rPr>
        <w:t xml:space="preserve"> para mapas grandes; e </w:t>
      </w:r>
      <w:r>
        <w:rPr>
          <w:i/>
          <w:color w:val="555555"/>
        </w:rPr>
        <w:t>amortização temporal</w:t>
      </w:r>
      <w:r>
        <w:rPr>
          <w:i/>
          <w:color w:val="555555"/>
        </w:rPr>
        <w:t>* — replanejar parte dos NPCs por quadro em vez de todos."</w:t>
      </w:r>
    </w:p>
    <w:p>
      <w:r>
        <w:t xml:space="preserve">➡️ </w:t>
      </w:r>
      <w:r>
        <w:rPr>
          <w:b/>
        </w:rPr>
        <w:t>Transição:</w:t>
      </w:r>
      <w:r>
        <w:t xml:space="preserve"> "Com isso, encerro e agradeço."</w:t>
      </w:r>
    </w:p>
    <w:p>
      <w:pPr>
        <w:pStyle w:val="Heading1"/>
      </w:pPr>
      <w:r>
        <w:rPr>
          <w:color w:val="1F4E79"/>
        </w:rPr>
        <w:t>SLIDE 22 — Agradecimento ⏱️ 20 s</w:t>
      </w:r>
    </w:p>
    <w:p>
      <w:r>
        <w:t xml:space="preserve">🎙️ </w:t>
      </w:r>
      <w:r>
        <w:rPr>
          <w:b/>
        </w:rPr>
        <w:t>Fala:</w:t>
      </w:r>
    </w:p>
    <w:p>
      <w:pPr>
        <w:ind w:left="432"/>
      </w:pPr>
      <w:r>
        <w:rPr>
          <w:i/>
          <w:color w:val="555555"/>
        </w:rPr>
        <w:t>"Obrigado pela atenção. O simulador e o código estão disponíveis nos links em tela, e fico à disposição da banca para as perguntas."</w:t>
      </w:r>
    </w:p>
    <w:p>
      <w:r>
        <w:t>(Deixe o slide com os links visível durante a arguição — facilita se pedirem para rever a demo.)</w:t>
      </w:r>
    </w:p>
    <w:p>
      <w:pPr>
        <w:pStyle w:val="Heading1"/>
      </w:pPr>
      <w:r>
        <w:rPr>
          <w:color w:val="1F4E79"/>
        </w:rPr>
        <w:t>DICAS DE EXECUÇÃO (leia antes de subir)</w:t>
      </w:r>
    </w:p>
    <w:p>
      <w:r>
        <w:rPr>
          <w:b/>
        </w:rPr>
        <w:t>Tempo:</w:t>
      </w:r>
    </w:p>
    <w:p>
      <w:pPr>
        <w:pStyle w:val="ListBullet"/>
      </w:pPr>
      <w:r>
        <w:t xml:space="preserve">Se estiver atrasado, </w:t>
      </w:r>
      <w:r>
        <w:rPr>
          <w:b/>
        </w:rPr>
        <w:t>corte tempo nos slides 8, 16 e 17</w:t>
      </w:r>
      <w:r>
        <w:t xml:space="preserve"> (são reforço). </w:t>
      </w:r>
      <w:r>
        <w:rPr>
          <w:b/>
        </w:rPr>
        <w:t>Nunca corte a demo (12)</w:t>
      </w:r>
      <w:r>
        <w:t xml:space="preserve"> nem a conclusão (20).</w:t>
      </w:r>
    </w:p>
    <w:p>
      <w:pPr>
        <w:pStyle w:val="ListBullet"/>
      </w:pPr>
      <w:r>
        <w:t>Marque mentalmente: ao terminar a metodologia (slide 11) você deve estar por volta da metade do tempo.</w:t>
      </w:r>
    </w:p>
    <w:p>
      <w:r>
        <w:rPr>
          <w:b/>
        </w:rPr>
        <w:t>Postura:</w:t>
      </w:r>
    </w:p>
    <w:p>
      <w:pPr>
        <w:pStyle w:val="ListBullet"/>
      </w:pPr>
      <w:r>
        <w:t xml:space="preserve">Fale para a </w:t>
      </w:r>
      <w:r>
        <w:rPr>
          <w:b/>
        </w:rPr>
        <w:t>banca</w:t>
      </w:r>
      <w:r>
        <w:t>, não para o slide nem para o computador.</w:t>
      </w:r>
    </w:p>
    <w:p>
      <w:pPr>
        <w:pStyle w:val="ListBullet"/>
      </w:pPr>
      <w:r>
        <w:t>Pause após cada número de impacto (3 vs 399; &lt;2 ms). Deixe assentar.</w:t>
      </w:r>
    </w:p>
    <w:p>
      <w:pPr>
        <w:pStyle w:val="ListBullet"/>
      </w:pPr>
      <w:r>
        <w:t>Não diga "é simples/óbvio" — pode soar arrogante diante da banca.</w:t>
      </w:r>
    </w:p>
    <w:p>
      <w:r>
        <w:rPr>
          <w:b/>
        </w:rPr>
        <w:t>Demo (slide 12):</w:t>
      </w:r>
    </w:p>
    <w:p>
      <w:pPr>
        <w:pStyle w:val="ListBullet"/>
      </w:pPr>
      <w:r>
        <w:t xml:space="preserve">Abra a URL e o repositório em abas </w:t>
      </w:r>
      <w:r>
        <w:rPr>
          <w:b/>
        </w:rPr>
        <w:t>antes</w:t>
      </w:r>
      <w:r>
        <w:t xml:space="preserve"> de começar a apresentação.</w:t>
      </w:r>
    </w:p>
    <w:p>
      <w:pPr>
        <w:pStyle w:val="ListBullet"/>
      </w:pPr>
      <w:r>
        <w:t>Teste o "D" de debug antes. Tenha vídeo/prints de backup.</w:t>
      </w:r>
    </w:p>
    <w:p>
      <w:r>
        <w:rPr>
          <w:b/>
        </w:rPr>
        <w:t>Arguição (depois):</w:t>
      </w:r>
    </w:p>
    <w:p>
      <w:pPr>
        <w:pStyle w:val="ListBullet"/>
      </w:pPr>
      <w:r>
        <w:t xml:space="preserve">Para perguntas, use o </w:t>
      </w:r>
      <w:r>
        <w:rPr>
          <w:b/>
        </w:rPr>
        <w:t>ROTEIRO_DE_ESTUDO.md, seção 8</w:t>
      </w:r>
      <w:r>
        <w:t xml:space="preserve"> — já tem as respostas prontas.</w:t>
      </w:r>
    </w:p>
    <w:p>
      <w:pPr>
        <w:pStyle w:val="ListBullet"/>
      </w:pPr>
      <w:r>
        <w:t>Se não souber algo: "Essa é uma boa observação; não testei esse caso específico, mas pela escala linear medida eu esperaria que..." — raciocine em voz alta, não invente número.</w:t>
      </w:r>
    </w:p>
    <w:p>
      <w:pPr>
        <w:pStyle w:val="ListBullet"/>
      </w:pPr>
      <w:r>
        <w:t>Tenha à mão: 39 células · 16 ms · 3 vs 399 nós · &lt;2 ms para 50 NPCs.</w:t>
      </w:r>
    </w:p>
    <w:p>
      <w:r>
        <w:rPr>
          <w:b/>
        </w:rPr>
        <w:t>Frase de efeito para fechar respostas difíceis:</w:t>
      </w:r>
    </w:p>
    <w:p>
      <w:pPr>
        <w:ind w:left="432"/>
      </w:pPr>
      <w:r>
        <w:rPr>
          <w:i/>
          <w:color w:val="555555"/>
        </w:rPr>
        <w:t>"O trabalho não busca o algoritmo 'melhor' em absoluto, mas mostrar que a escolha depende do gargalo: tempo, nós expandidos ou qualidade de caminho — e medir isso no navegador, que a literatura ignora."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