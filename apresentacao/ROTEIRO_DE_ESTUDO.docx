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Roteiro de Estudo — Defesa do TCC</w:t>
      </w:r>
    </w:p>
    <w:p>
      <w:pPr>
        <w:pStyle w:val="Heading2"/>
      </w:pPr>
      <w:r>
        <w:rPr>
          <w:color w:val="1F4E79"/>
        </w:rPr>
        <w:t>Análise Comparativa de Algoritmos de Pathfinding para NPCs em Jogos 2D em Ambiente Web</w:t>
      </w:r>
    </w:p>
    <w:p>
      <w:pPr>
        <w:ind w:left="432"/>
      </w:pPr>
      <w:r>
        <w:rPr>
          <w:i/>
          <w:color w:val="555555"/>
        </w:rPr>
        <w:t xml:space="preserve">Objetivo deste documento: reunir </w:t>
      </w:r>
      <w:r>
        <w:rPr>
          <w:b/>
          <w:i/>
          <w:color w:val="555555"/>
        </w:rPr>
        <w:t>tudo o que você precisa dominar</w:t>
      </w:r>
      <w:r>
        <w:rPr>
          <w:i/>
          <w:color w:val="555555"/>
        </w:rPr>
        <w:t xml:space="preserve"> para defender o trabalho com segurança. Estude na ordem: (1) entenda a história do trabalho, (2) domine os 5 algoritmos, (3) decore os números-chave, (4) treine as respostas da banca, (5) saiba defender as limitações.</w:t>
      </w:r>
    </w:p>
    <w:p>
      <w:pPr>
        <w:pStyle w:val="Heading1"/>
      </w:pPr>
      <w:r>
        <w:rPr>
          <w:color w:val="1F4E79"/>
        </w:rPr>
        <w:t>1. A "história" do trabalho em 30 segundos (decore isto)</w:t>
      </w:r>
    </w:p>
    <w:p>
      <w:pPr>
        <w:ind w:left="432"/>
      </w:pPr>
      <w:r>
        <w:rPr>
          <w:i/>
          <w:color w:val="555555"/>
        </w:rPr>
        <w:t>"Eu implementei do zero, sem bibliotecas, cinco algoritmos de pathfinding — A</w:t>
      </w:r>
      <w:r>
        <w:rPr>
          <w:i/>
          <w:color w:val="555555"/>
        </w:rPr>
        <w:t xml:space="preserve">, Dijkstra, BFS, DFS e Jump Point Search — em TypeScript rodando no navegador com Canvas. Construí um simulador interativo online e um benchmark automatizado. Medi tempo, nós expandidos, comprimento do caminho e taxa de sucesso em vários cenários. A descoberta central é que </w:t>
      </w:r>
      <w:r>
        <w:rPr>
          <w:i/>
          <w:color w:val="555555"/>
        </w:rPr>
        <w:t>nas escalas testadas o gargalo nunca é o frame rate — todos os algoritmos rodam em menos de 2 ms para 50 NPCs, contra um orçamento de 16 ms por quadro</w:t>
      </w:r>
      <w:r>
        <w:rPr>
          <w:i/>
          <w:color w:val="555555"/>
        </w:rPr>
        <w:t xml:space="preserve">. Então a escolha do algoritmo não é sobre 'cabe no quadro?', e sim sobre </w:t>
      </w:r>
      <w:r>
        <w:rPr>
          <w:i/>
          <w:color w:val="555555"/>
        </w:rPr>
        <w:t>nós expandidos e qualidade do caminho</w:t>
      </w:r>
      <w:r>
        <w:rPr>
          <w:i/>
          <w:color w:val="555555"/>
        </w:rPr>
        <w:t>*. O JPS reduz mais de 99% dos nós em grades densas, mas essa economia só vira vantagem de tempo quando a grade é densa."</w:t>
      </w:r>
    </w:p>
    <w:p>
      <w:r>
        <w:t>Se você souber explicar esse parágrafo com naturalidade, já passou metade da defesa.</w:t>
      </w:r>
    </w:p>
    <w:p>
      <w:pPr>
        <w:pStyle w:val="Heading1"/>
      </w:pPr>
      <w:r>
        <w:rPr>
          <w:color w:val="1F4E79"/>
        </w:rPr>
        <w:t>2. Por que o trabalho existe (problema, lacuna, justificativa)</w:t>
      </w:r>
    </w:p>
    <w:p>
      <w:pPr>
        <w:pStyle w:val="ListBullet"/>
      </w:pPr>
      <w:r>
        <w:rPr>
          <w:b/>
        </w:rPr>
        <w:t>Contexto:</w:t>
      </w:r>
      <w:r>
        <w:t xml:space="preserve"> jogos usam pathfinding para mover NPCs de forma inteligente. Devs indie têm IA pronta em Unity/Phaser, mas </w:t>
      </w:r>
      <w:r>
        <w:rPr>
          <w:b/>
        </w:rPr>
        <w:t>não sabem o custo real de cada algoritmo no navegador</w:t>
      </w:r>
      <w:r>
        <w:t>.</w:t>
      </w:r>
    </w:p>
    <w:p>
      <w:pPr>
        <w:pStyle w:val="ListBullet"/>
      </w:pPr>
      <w:r>
        <w:rPr>
          <w:b/>
        </w:rPr>
        <w:t>Lacuna científica:</w:t>
      </w:r>
      <w:r>
        <w:t xml:space="preserve"> quase toda a literatura mede pathfinding em </w:t>
      </w:r>
      <w:r>
        <w:rPr>
          <w:b/>
        </w:rPr>
        <w:t>C++ / ambiente nativo compilado</w:t>
      </w:r>
      <w:r>
        <w:t xml:space="preserve">. O ambiente </w:t>
      </w:r>
      <w:r>
        <w:rPr>
          <w:b/>
        </w:rPr>
        <w:t>JavaScript/navegador (motor V8)</w:t>
      </w:r>
      <w:r>
        <w:t xml:space="preserve"> tem características próprias — compilação JIT progressiva, pausas de garbage collector, mitigação Spectre que limita a resolução do relógio — e é </w:t>
      </w:r>
      <w:r>
        <w:rPr>
          <w:b/>
        </w:rPr>
        <w:t>pouco documentado</w:t>
      </w:r>
      <w:r>
        <w:t xml:space="preserve">. A comparação </w:t>
      </w:r>
      <w:r>
        <w:rPr>
          <w:b/>
        </w:rPr>
        <w:t>A* vs JPS no navegador</w:t>
      </w:r>
      <w:r>
        <w:t xml:space="preserve"> é a lacuna específica.</w:t>
      </w:r>
    </w:p>
    <w:p>
      <w:pPr>
        <w:pStyle w:val="ListBullet"/>
      </w:pPr>
      <w:r>
        <w:rPr>
          <w:b/>
        </w:rPr>
        <w:t>Justificativa prática:</w:t>
      </w:r>
      <w:r>
        <w:t xml:space="preserve"> entregar um </w:t>
      </w:r>
      <w:r>
        <w:rPr>
          <w:b/>
        </w:rPr>
        <w:t>artefato funcional online</w:t>
      </w:r>
      <w:r>
        <w:t xml:space="preserve"> (simulador + benchmark) que a banca e a comunidade podem reproduzir sem instalar nada.</w:t>
      </w:r>
    </w:p>
    <w:p>
      <w:r>
        <w:rPr>
          <w:b/>
        </w:rPr>
        <w:t>Frase-chave:</w:t>
      </w:r>
      <w:r>
        <w:t xml:space="preserve"> "A contribuição não é inventar um algoritmo novo, é medir empiricamente esses cinco algoritmos clássicos num ambiente que a literatura ignora — o navegador."</w:t>
      </w:r>
    </w:p>
    <w:p>
      <w:pPr>
        <w:pStyle w:val="Heading1"/>
      </w:pPr>
      <w:r>
        <w:rPr>
          <w:color w:val="1F4E79"/>
        </w:rPr>
        <w:t>3. Os 5 algoritmos — o que você PRECISA saber explicar</w:t>
      </w:r>
    </w:p>
    <w:p>
      <w:r>
        <w:t xml:space="preserve">Para cada um, saiba responder: </w:t>
      </w:r>
      <w:r>
        <w:rPr>
          <w:i/>
        </w:rPr>
        <w:t>como funciona? garante o caminho ótimo? usa heurística? memória? quando usar?</w:t>
      </w:r>
    </w:p>
    <w:p>
      <w:pPr>
        <w:pStyle w:val="Heading2"/>
      </w:pPr>
      <w:r>
        <w:rPr>
          <w:color w:val="1F4E79"/>
        </w:rPr>
        <w:t>Dijkstra (1959)</w:t>
      </w:r>
    </w:p>
    <w:p>
      <w:pPr>
        <w:pStyle w:val="ListBullet"/>
      </w:pPr>
      <w:r>
        <w:rPr>
          <w:b/>
        </w:rPr>
        <w:t>Como:</w:t>
      </w:r>
      <w:r>
        <w:t xml:space="preserve"> explora a partir da origem sempre escolhendo o nó de </w:t>
      </w:r>
      <w:r>
        <w:rPr>
          <w:b/>
        </w:rPr>
        <w:t>menor custo g(n) acumulado</w:t>
      </w:r>
      <w:r>
        <w:t>. Sem heurística → explora uniformemente em todas as direções.</w:t>
      </w:r>
    </w:p>
    <w:p>
      <w:pPr>
        <w:pStyle w:val="ListBullet"/>
      </w:pPr>
      <w:r>
        <w:rPr>
          <w:b/>
        </w:rPr>
        <w:t>Ótimo?</w:t>
      </w:r>
      <w:r>
        <w:t xml:space="preserve"> Sim. </w:t>
      </w:r>
      <w:r>
        <w:rPr>
          <w:b/>
        </w:rPr>
        <w:t>Heurística?</w:t>
      </w:r>
      <w:r>
        <w:t xml:space="preserve"> Não. </w:t>
      </w:r>
      <w:r>
        <w:rPr>
          <w:b/>
        </w:rPr>
        <w:t>Memória:</w:t>
      </w:r>
      <w:r>
        <w:t xml:space="preserve"> alta.</w:t>
      </w:r>
    </w:p>
    <w:p>
      <w:pPr>
        <w:pStyle w:val="ListBullet"/>
      </w:pPr>
      <w:r>
        <w:rPr>
          <w:b/>
        </w:rPr>
        <w:t>Papel no trabalho:</w:t>
      </w:r>
      <w:r>
        <w:t xml:space="preserve"> é a </w:t>
      </w:r>
      <w:r>
        <w:rPr>
          <w:b/>
        </w:rPr>
        <w:t>base</w:t>
      </w:r>
      <w:r>
        <w:t xml:space="preserve"> de tudo. O A* é "Dijkstra + heurística". É o mais lento dos ótimos porque explora demais.</w:t>
      </w:r>
    </w:p>
    <w:p>
      <w:pPr>
        <w:pStyle w:val="ListBullet"/>
      </w:pPr>
      <w:r>
        <w:rPr>
          <w:b/>
        </w:rPr>
        <w:t>Detalhe técnico:</w:t>
      </w:r>
      <w:r>
        <w:t xml:space="preserve"> open list em </w:t>
      </w:r>
      <w:r>
        <w:rPr>
          <w:b/>
        </w:rPr>
        <w:t>heap binário</w:t>
      </w:r>
      <w:r>
        <w:t xml:space="preserve"> → extração O(log V), laço O((V+E) log V).</w:t>
      </w:r>
    </w:p>
    <w:p>
      <w:pPr>
        <w:pStyle w:val="Heading2"/>
      </w:pPr>
      <w:r>
        <w:rPr>
          <w:color w:val="1F4E79"/>
        </w:rPr>
        <w:t>BFS — Breadth-First Search</w:t>
      </w:r>
    </w:p>
    <w:p>
      <w:pPr>
        <w:pStyle w:val="ListBullet"/>
      </w:pPr>
      <w:r>
        <w:rPr>
          <w:b/>
        </w:rPr>
        <w:t>Como:</w:t>
      </w:r>
      <w:r>
        <w:t xml:space="preserve"> fila </w:t>
      </w:r>
      <w:r>
        <w:rPr>
          <w:b/>
        </w:rPr>
        <w:t>FIFO</w:t>
      </w:r>
      <w:r>
        <w:t xml:space="preserve">, explora por </w:t>
      </w:r>
      <w:r>
        <w:rPr>
          <w:b/>
        </w:rPr>
        <w:t>níveis</w:t>
      </w:r>
      <w:r>
        <w:t xml:space="preserve"> (camadas de distância). Acha o caminho de </w:t>
      </w:r>
      <w:r>
        <w:rPr>
          <w:b/>
        </w:rPr>
        <w:t>menor número de passos</w:t>
      </w:r>
      <w:r>
        <w:t>.</w:t>
      </w:r>
    </w:p>
    <w:p>
      <w:pPr>
        <w:pStyle w:val="ListBullet"/>
      </w:pPr>
      <w:r>
        <w:rPr>
          <w:b/>
        </w:rPr>
        <w:t>Ótimo?</w:t>
      </w:r>
      <w:r>
        <w:t xml:space="preserve"> Sim, </w:t>
      </w:r>
      <w:r>
        <w:rPr>
          <w:b/>
        </w:rPr>
        <w:t>em grades de custo uniforme</w:t>
      </w:r>
      <w:r>
        <w:t xml:space="preserve"> (que é o caso aqui). </w:t>
      </w:r>
      <w:r>
        <w:rPr>
          <w:b/>
        </w:rPr>
        <w:t>Heurística?</w:t>
      </w:r>
      <w:r>
        <w:t xml:space="preserve"> Não. </w:t>
      </w:r>
      <w:r>
        <w:rPr>
          <w:b/>
        </w:rPr>
        <w:t>Memória:</w:t>
      </w:r>
      <w:r>
        <w:t xml:space="preserve"> alta.</w:t>
      </w:r>
    </w:p>
    <w:p>
      <w:pPr>
        <w:pStyle w:val="ListBullet"/>
      </w:pPr>
      <w:r>
        <w:rPr>
          <w:b/>
        </w:rPr>
        <w:t>Detalhe importante (a banca pode cobrar):</w:t>
      </w:r>
      <w:r>
        <w:t xml:space="preserve"> BFS e Dijkstra expandem </w:t>
      </w:r>
      <w:r>
        <w:rPr>
          <w:b/>
        </w:rPr>
        <w:t>exatamente o mesmo número de nós</w:t>
      </w:r>
      <w:r>
        <w:t xml:space="preserve"> (284 na densidade 0,2), mas o </w:t>
      </w:r>
      <w:r>
        <w:rPr>
          <w:b/>
        </w:rPr>
        <w:t>BFS é mais rápido</w:t>
      </w:r>
      <w:r>
        <w:t xml:space="preserve"> porque o </w:t>
      </w:r>
      <w:r>
        <w:rPr>
          <w:rFonts w:ascii="Consolas" w:hAnsi="Consolas"/>
          <w:color w:val="800020"/>
          <w:sz w:val="20"/>
        </w:rPr>
        <w:t>dequeue</w:t>
      </w:r>
      <w:r>
        <w:t xml:space="preserve"> da fila FIFO é </w:t>
      </w:r>
      <w:r>
        <w:rPr>
          <w:b/>
        </w:rPr>
        <w:t>O(1)</w:t>
      </w:r>
      <w:r>
        <w:t xml:space="preserve">, enquanto o heap do Dijkstra é </w:t>
      </w:r>
      <w:r>
        <w:rPr>
          <w:b/>
        </w:rPr>
        <w:t>O(log n)</w:t>
      </w:r>
      <w:r>
        <w:t>. A diferença NÃO é a heurística (nenhum dos dois usa) — é a estrutura de dados.</w:t>
      </w:r>
    </w:p>
    <w:p>
      <w:pPr>
        <w:pStyle w:val="Heading2"/>
      </w:pPr>
      <w:r>
        <w:rPr>
          <w:color w:val="1F4E79"/>
        </w:rPr>
        <w:t>DFS — Depth-First Search (variante Greedy DFS)</w:t>
      </w:r>
    </w:p>
    <w:p>
      <w:pPr>
        <w:pStyle w:val="ListBullet"/>
      </w:pPr>
      <w:r>
        <w:rPr>
          <w:b/>
        </w:rPr>
        <w:t>Como (canônico):</w:t>
      </w:r>
      <w:r>
        <w:t xml:space="preserve"> desce o mais fundo possível num ramo antes de voltar (backtracking), usando </w:t>
      </w:r>
      <w:r>
        <w:rPr>
          <w:b/>
        </w:rPr>
        <w:t>pilha LIFO</w:t>
      </w:r>
      <w:r>
        <w:t>.</w:t>
      </w:r>
    </w:p>
    <w:p>
      <w:pPr>
        <w:pStyle w:val="ListBullet"/>
      </w:pPr>
      <w:r>
        <w:rPr>
          <w:b/>
        </w:rPr>
        <w:t>Problema do DFS puro:</w:t>
      </w:r>
      <w:r>
        <w:t xml:space="preserve"> sem heurística, expande vizinhos em ordem fixa (N,S,O,L) e pode percorrer a área inteira — gerou NPCs "andando para o lado oposto do objetivo". </w:t>
      </w:r>
      <w:r>
        <w:rPr>
          <w:b/>
        </w:rPr>
        <w:t>Inaplicável em jogo real.</w:t>
      </w:r>
    </w:p>
    <w:p>
      <w:pPr>
        <w:pStyle w:val="ListBullet"/>
      </w:pPr>
      <w:r>
        <w:rPr>
          <w:b/>
        </w:rPr>
        <w:t>Solução adotada (Greedy DFS):</w:t>
      </w:r>
      <w:r>
        <w:t xml:space="preserve"> antes de empilhar, ordena os vizinhos por </w:t>
      </w:r>
      <w:r>
        <w:rPr>
          <w:b/>
        </w:rPr>
        <w:t>distância Manhattan decrescente</w:t>
      </w:r>
      <w:r>
        <w:t xml:space="preserve">. Como a pilha é LIFO, o vizinho mais próximo do objetivo fica no topo e é expandido primeiro → direciona a busca </w:t>
      </w:r>
      <w:r>
        <w:rPr>
          <w:b/>
        </w:rPr>
        <w:t>sem mudar a estrutura de pilha</w:t>
      </w:r>
      <w:r>
        <w:t>.</w:t>
      </w:r>
    </w:p>
    <w:p>
      <w:pPr>
        <w:pStyle w:val="ListBullet"/>
      </w:pPr>
      <w:r>
        <w:rPr>
          <w:b/>
        </w:rPr>
        <w:t>Ótimo?</w:t>
      </w:r>
      <w:r>
        <w:t xml:space="preserve"> </w:t>
      </w:r>
      <w:r>
        <w:rPr>
          <w:b/>
        </w:rPr>
        <w:t>Não</w:t>
      </w:r>
      <w:r>
        <w:t xml:space="preserve"> — caminhos sistematicamente mais longos (45 vs 39 = 15% mais longo em grade esparsa). </w:t>
      </w:r>
      <w:r>
        <w:rPr>
          <w:b/>
        </w:rPr>
        <w:t>Heurística?</w:t>
      </w:r>
      <w:r>
        <w:t xml:space="preserve"> Sim (só para ordenar). </w:t>
      </w:r>
      <w:r>
        <w:rPr>
          <w:b/>
        </w:rPr>
        <w:t>Memória:</w:t>
      </w:r>
      <w:r>
        <w:t xml:space="preserve"> baixa em teoria, mas </w:t>
      </w:r>
      <w:r>
        <w:rPr>
          <w:b/>
        </w:rPr>
        <w:t>esta implementação usa `visited` + `cameFrom`, ambos O(V)</w:t>
      </w:r>
      <w:r>
        <w:t xml:space="preserve"> — então abriu mão da vantagem clássica de memória do DFS em troca de prevenção de ciclos.</w:t>
      </w:r>
    </w:p>
    <w:p>
      <w:pPr>
        <w:pStyle w:val="ListBullet"/>
      </w:pPr>
      <w:r>
        <w:rPr>
          <w:b/>
        </w:rPr>
        <w:t>Honestidade técnica (ponto forte da sua defesa):</w:t>
      </w:r>
      <w:r>
        <w:t xml:space="preserve"> você admite que essa variante não é o DFS canônico e explica o porquê. Isso impressiona banca.</w:t>
      </w:r>
    </w:p>
    <w:p>
      <w:pPr>
        <w:pStyle w:val="Heading2"/>
      </w:pPr>
      <w:r>
        <w:rPr>
          <w:color w:val="1F4E79"/>
        </w:rPr>
        <w:t>A* (Hart, Nilsson, Raphael, 1968)</w:t>
      </w:r>
    </w:p>
    <w:p>
      <w:pPr>
        <w:pStyle w:val="ListBullet"/>
      </w:pPr>
      <w:r>
        <w:rPr>
          <w:b/>
        </w:rPr>
        <w:t>Como:</w:t>
      </w:r>
      <w:r>
        <w:t xml:space="preserve"> Dijkstra + heurística. Usa </w:t>
      </w:r>
      <w:r>
        <w:rPr>
          <w:b/>
        </w:rPr>
        <w:t>f(n) = g(n) + h(n)</w:t>
      </w:r>
      <w:r>
        <w:t>:</w:t>
      </w:r>
    </w:p>
    <w:p>
      <w:pPr>
        <w:pStyle w:val="ListBullet2"/>
      </w:pPr>
      <w:r>
        <w:rPr>
          <w:b/>
        </w:rPr>
        <w:t>g(n)</w:t>
      </w:r>
      <w:r>
        <w:t xml:space="preserve"> = custo real do início até n.</w:t>
      </w:r>
    </w:p>
    <w:p>
      <w:pPr>
        <w:pStyle w:val="ListBullet2"/>
      </w:pPr>
      <w:r>
        <w:rPr>
          <w:b/>
        </w:rPr>
        <w:t>h(n)</w:t>
      </w:r>
      <w:r>
        <w:t xml:space="preserve"> = estimativa heurística de n até o objetivo (aqui, </w:t>
      </w:r>
      <w:r>
        <w:rPr>
          <w:b/>
        </w:rPr>
        <w:t>distância de Manhattan</w:t>
      </w:r>
      <w:r>
        <w:t>).</w:t>
      </w:r>
    </w:p>
    <w:p>
      <w:pPr>
        <w:pStyle w:val="ListBullet2"/>
      </w:pPr>
      <w:r>
        <w:t xml:space="preserve">escolhe expandir sempre o nó de </w:t>
      </w:r>
      <w:r>
        <w:rPr>
          <w:b/>
        </w:rPr>
        <w:t>menor f</w:t>
      </w:r>
      <w:r>
        <w:t>.</w:t>
      </w:r>
    </w:p>
    <w:p>
      <w:pPr>
        <w:pStyle w:val="ListBullet"/>
      </w:pPr>
      <w:r>
        <w:rPr>
          <w:b/>
        </w:rPr>
        <w:t>Ótimo?</w:t>
      </w:r>
      <w:r>
        <w:t xml:space="preserve"> Sim, </w:t>
      </w:r>
      <w:r>
        <w:rPr>
          <w:b/>
        </w:rPr>
        <w:t>se a heurística for admissível</w:t>
      </w:r>
      <w:r>
        <w:t xml:space="preserve">. </w:t>
      </w:r>
      <w:r>
        <w:rPr>
          <w:b/>
        </w:rPr>
        <w:t>Heurística?</w:t>
      </w:r>
      <w:r>
        <w:t xml:space="preserve"> Sim. </w:t>
      </w:r>
      <w:r>
        <w:rPr>
          <w:b/>
        </w:rPr>
        <w:t>Memória:</w:t>
      </w:r>
      <w:r>
        <w:t xml:space="preserve"> média.</w:t>
      </w:r>
    </w:p>
    <w:p>
      <w:pPr>
        <w:pStyle w:val="ListBullet"/>
      </w:pPr>
      <w:r>
        <w:rPr>
          <w:b/>
        </w:rPr>
        <w:t>Por que é o "marco":</w:t>
      </w:r>
      <w:r>
        <w:t xml:space="preserve"> equilibra a completude do Dijkstra com a eficiência da busca informada. É o mais usado em jogos.</w:t>
      </w:r>
    </w:p>
    <w:p>
      <w:pPr>
        <w:pStyle w:val="Heading2"/>
      </w:pPr>
      <w:r>
        <w:rPr>
          <w:color w:val="1F4E79"/>
        </w:rPr>
        <w:t>JPS — Jump Point Search (Harabor &amp; Grastien, 2011)</w:t>
      </w:r>
    </w:p>
    <w:p>
      <w:pPr>
        <w:pStyle w:val="ListBullet"/>
      </w:pPr>
      <w:r>
        <w:rPr>
          <w:b/>
        </w:rPr>
        <w:t>Como:</w:t>
      </w:r>
      <w:r>
        <w:t xml:space="preserve"> é uma </w:t>
      </w:r>
      <w:r>
        <w:rPr>
          <w:b/>
        </w:rPr>
        <w:t>otimização do A</w:t>
      </w:r>
      <w:r>
        <w:rPr>
          <w:i/>
        </w:rPr>
        <w:t xml:space="preserve"> para </w:t>
      </w:r>
      <w:r>
        <w:rPr>
          <w:i/>
        </w:rPr>
        <w:t>grades de custo uniforme</w:t>
      </w:r>
      <w:r>
        <w:rPr>
          <w:i/>
        </w:rPr>
        <w:t xml:space="preserve">. Em vez de expandir todos os vizinhos, ele </w:t>
      </w:r>
      <w:r>
        <w:rPr>
          <w:i/>
        </w:rPr>
        <w:t>"salta"</w:t>
      </w:r>
      <w:r>
        <w:rPr>
          <w:i/>
        </w:rPr>
        <w:t xml:space="preserve"> em linha reta até encontrar um </w:t>
      </w:r>
      <w:r>
        <w:rPr>
          <w:i/>
        </w:rPr>
        <w:t>jump point</w:t>
      </w:r>
      <w:r>
        <w:rPr>
          <w:i/>
        </w:rPr>
        <w:t xml:space="preserve"> (ponto de salto) — uma célula com </w:t>
      </w:r>
      <w:r>
        <w:rPr>
          <w:i/>
        </w:rPr>
        <w:t>vizinho forçado</w:t>
      </w:r>
      <w:r>
        <w:t>*.</w:t>
      </w:r>
    </w:p>
    <w:p>
      <w:pPr>
        <w:pStyle w:val="ListBullet"/>
      </w:pPr>
      <w:r>
        <w:rPr>
          <w:b/>
        </w:rPr>
        <w:t>Ideia central — simetria de caminhos:</w:t>
      </w:r>
      <w:r>
        <w:t xml:space="preserve"> numa linha reta, vários caminhos de mesmo custo são equivalentes (simétricos); basta avaliar um. A </w:t>
      </w:r>
      <w:r>
        <w:rPr>
          <w:b/>
        </w:rPr>
        <w:t>poda</w:t>
      </w:r>
      <w:r>
        <w:t xml:space="preserve"> elimina os redundantes.</w:t>
      </w:r>
    </w:p>
    <w:p>
      <w:pPr>
        <w:pStyle w:val="ListBullet"/>
      </w:pPr>
      <w:r>
        <w:rPr>
          <w:b/>
        </w:rPr>
        <w:t>Vizinho forçado:</w:t>
      </w:r>
      <w:r>
        <w:t xml:space="preserve"> um vizinho cujo caminho ótimo </w:t>
      </w:r>
      <w:r>
        <w:rPr>
          <w:b/>
        </w:rPr>
        <w:t>obrigatoriamente</w:t>
      </w:r>
      <w:r>
        <w:t xml:space="preserve"> passa pelo nó atual por causa de um obstáculo adjacente. É isso que força o algoritmo a "fazer uma curva" / criar um jump point.</w:t>
      </w:r>
    </w:p>
    <w:p>
      <w:pPr>
        <w:pStyle w:val="ListBullet"/>
      </w:pPr>
      <w:r>
        <w:rPr>
          <w:b/>
        </w:rPr>
        <w:t>Ótimo?</w:t>
      </w:r>
      <w:r>
        <w:t xml:space="preserve"> Sim (mantém otimalidade do A</w:t>
      </w:r>
      <w:r>
        <w:rPr>
          <w:i/>
        </w:rPr>
        <w:t xml:space="preserve"> com heurística admissível). </w:t>
      </w:r>
      <w:r>
        <w:rPr>
          <w:i/>
        </w:rPr>
        <w:t>Memória:</w:t>
      </w:r>
      <w:r>
        <w:t>* baixa.</w:t>
      </w:r>
    </w:p>
    <w:p>
      <w:pPr>
        <w:pStyle w:val="ListBullet"/>
      </w:pPr>
      <w:r>
        <w:rPr>
          <w:b/>
        </w:rPr>
        <w:t>Adaptação importante do seu trabalho:</w:t>
      </w:r>
      <w:r>
        <w:t xml:space="preserve"> o JPS original é para </w:t>
      </w:r>
      <w:r>
        <w:rPr>
          <w:b/>
        </w:rPr>
        <w:t>8 direções (com diagonais)</w:t>
      </w:r>
      <w:r>
        <w:t xml:space="preserve">. Você adaptou para </w:t>
      </w:r>
      <w:r>
        <w:rPr>
          <w:b/>
        </w:rPr>
        <w:t>4 direções (cardeais)</w:t>
      </w:r>
      <w:r>
        <w:t xml:space="preserve">. Por isso precisou da </w:t>
      </w:r>
      <w:r>
        <w:rPr>
          <w:b/>
        </w:rPr>
        <w:t>sondagem perpendicular (`jpsProbe`)</w:t>
      </w:r>
      <w:r>
        <w:t xml:space="preserve"> — sem ela, curvas em corredores sem obstáculos adjacentes nunca seriam detectadas. </w:t>
      </w:r>
      <w:r>
        <w:rPr>
          <w:b/>
        </w:rPr>
        <w:t>Essa sondagem roda a cada célula do salto e é a causa do JPS ser às vezes mais lento que o A* em grades esparsas.</w:t>
      </w:r>
    </w:p>
    <w:p>
      <w:pPr>
        <w:pStyle w:val="ListBullet"/>
      </w:pPr>
      <w:r>
        <w:rPr>
          <w:b/>
        </w:rPr>
        <w:t>Consequência:</w:t>
      </w:r>
      <w:r>
        <w:t xml:space="preserve"> como sua variante 4-direcional é uma adaptação, a otimalidade </w:t>
      </w:r>
      <w:r>
        <w:rPr>
          <w:b/>
        </w:rPr>
        <w:t>não é herdada da prova original</w:t>
      </w:r>
      <w:r>
        <w:t xml:space="preserve"> — você a </w:t>
      </w:r>
      <w:r>
        <w:rPr>
          <w:b/>
        </w:rPr>
        <w:t>validou empiricamente</w:t>
      </w:r>
      <w:r>
        <w:t xml:space="preserve"> (todos os caminhos deram 39 células, iguais ao A*).</w:t>
      </w:r>
    </w:p>
    <w:p>
      <w:pPr>
        <w:pStyle w:val="Heading1"/>
      </w:pPr>
      <w:r>
        <w:rPr>
          <w:color w:val="1F4E79"/>
        </w:rPr>
        <w:t>4. Conceitos teóricos que a banca PODE cobrar</w:t>
      </w:r>
    </w:p>
    <w:p>
      <w:pPr>
        <w:pStyle w:val="Heading2"/>
      </w:pPr>
      <w:r>
        <w:rPr>
          <w:color w:val="1F4E79"/>
        </w:rPr>
        <w:t>Heurística admissível e consistente (Objetivo Específico 5)</w:t>
      </w:r>
    </w:p>
    <w:p>
      <w:pPr>
        <w:pStyle w:val="ListBullet"/>
      </w:pPr>
      <w:r>
        <w:rPr>
          <w:b/>
        </w:rPr>
        <w:t>Admissível:</w:t>
      </w:r>
      <w:r>
        <w:t xml:space="preserve"> nunca superestima o custo real até o objetivo → </w:t>
      </w:r>
      <w:r>
        <w:rPr>
          <w:rFonts w:ascii="Consolas" w:hAnsi="Consolas"/>
          <w:color w:val="800020"/>
          <w:sz w:val="20"/>
        </w:rPr>
        <w:t>h(n) ≤ custo_real(n, objetivo)</w:t>
      </w:r>
      <w:r>
        <w:t>. Garante que o A</w:t>
      </w:r>
      <w:r>
        <w:rPr>
          <w:i/>
        </w:rPr>
        <w:t xml:space="preserve"> acha o </w:t>
      </w:r>
      <w:r>
        <w:rPr>
          <w:i/>
        </w:rPr>
        <w:t>ótimo</w:t>
      </w:r>
      <w:r>
        <w:t>*.</w:t>
      </w:r>
    </w:p>
    <w:p>
      <w:pPr>
        <w:pStyle w:val="ListBullet"/>
      </w:pPr>
      <w:r>
        <w:rPr>
          <w:b/>
        </w:rPr>
        <w:t>Consistente (firme/monotônica):</w:t>
      </w:r>
      <w:r>
        <w:t xml:space="preserve"> para qualquer nó n e vizinho n': </w:t>
      </w:r>
      <w:r>
        <w:rPr>
          <w:rFonts w:ascii="Consolas" w:hAnsi="Consolas"/>
          <w:color w:val="800020"/>
          <w:sz w:val="20"/>
        </w:rPr>
        <w:t>h(n) ≤ custo(n,n') + h(n')</w:t>
      </w:r>
      <w:r>
        <w:t>. Garante eficiência (não reabre nós).</w:t>
      </w:r>
    </w:p>
    <w:p>
      <w:pPr>
        <w:pStyle w:val="ListBullet"/>
      </w:pPr>
      <w:r>
        <w:rPr>
          <w:b/>
        </w:rPr>
        <w:t>Prova para Manhattan (saiba reproduzir):</w:t>
      </w:r>
      <w:r>
        <w:t xml:space="preserve"> numa grade 4-direcional, cada passo cobre </w:t>
      </w:r>
      <w:r>
        <w:rPr>
          <w:b/>
        </w:rPr>
        <w:t>1 unidade</w:t>
      </w:r>
      <w:r>
        <w:t xml:space="preserve"> em uma direção cardinal. Para ir de n ao objetivo, qualquer caminho válido precisa de </w:t>
      </w:r>
      <w:r>
        <w:rPr>
          <w:b/>
        </w:rPr>
        <w:t>pelo menos |Δx| + |Δy| passos</w:t>
      </w:r>
      <w:r>
        <w:t xml:space="preserve">. Logo </w:t>
      </w:r>
      <w:r>
        <w:rPr>
          <w:rFonts w:ascii="Consolas" w:hAnsi="Consolas"/>
          <w:color w:val="800020"/>
          <w:sz w:val="20"/>
        </w:rPr>
        <w:t>h(n) = |Δx| + |Δy| ≤ custo_real</w:t>
      </w:r>
      <w:r>
        <w:t xml:space="preserve">. A igualdade só ocorre com caminho reto livre; com obstáculos a desigualdade é estrita. Consistência vem da </w:t>
      </w:r>
      <w:r>
        <w:rPr>
          <w:b/>
        </w:rPr>
        <w:t>desigualdade triangular da norma L1</w:t>
      </w:r>
      <w:r>
        <w:t>.</w:t>
      </w:r>
    </w:p>
    <w:p>
      <w:pPr>
        <w:pStyle w:val="ListBullet"/>
      </w:pPr>
      <w:r>
        <w:rPr>
          <w:b/>
        </w:rPr>
        <w:t>Validação empírica:</w:t>
      </w:r>
      <w:r>
        <w:t xml:space="preserve"> A</w:t>
      </w:r>
      <w:r>
        <w:rPr>
          <w:i/>
        </w:rPr>
        <w:t xml:space="preserve">, Dijkstra, BFS e JPS produziram caminhos </w:t>
      </w:r>
      <w:r>
        <w:rPr>
          <w:i/>
        </w:rPr>
        <w:t>idênticos (39 células)</w:t>
      </w:r>
      <w:r>
        <w:t>* em todos os cenários → confirma otimalidade.</w:t>
      </w:r>
    </w:p>
    <w:p>
      <w:pPr>
        <w:pStyle w:val="Heading2"/>
      </w:pPr>
      <w:r>
        <w:rPr>
          <w:color w:val="1F4E79"/>
        </w:rPr>
        <w:t>Complexidade (saiba de cor)</w:t>
      </w:r>
    </w:p>
    <w:p>
      <w:pPr>
        <w:pStyle w:val="ListBullet"/>
      </w:pPr>
      <w:r>
        <w:rPr>
          <w:b/>
        </w:rPr>
        <w:t>BFS / DFS:</w:t>
      </w:r>
      <w:r>
        <w:t xml:space="preserve"> O(V + E).</w:t>
      </w:r>
    </w:p>
    <w:p>
      <w:pPr>
        <w:pStyle w:val="ListBullet"/>
      </w:pPr>
      <w:r>
        <w:rPr>
          <w:b/>
        </w:rPr>
        <w:t>Dijkstra / A* / JPS</w:t>
      </w:r>
      <w:r>
        <w:t xml:space="preserve"> (com heap binário): </w:t>
      </w:r>
      <w:r>
        <w:rPr>
          <w:b/>
        </w:rPr>
        <w:t>O((V + E) log V)</w:t>
      </w:r>
      <w:r>
        <w:t>.</w:t>
      </w:r>
    </w:p>
    <w:p>
      <w:pPr>
        <w:pStyle w:val="ListBullet"/>
      </w:pPr>
      <w:r>
        <w:t xml:space="preserve">Por que heap e não vetor? Vetor com varredura linear faria extract-min em O(V), degradando o laço para </w:t>
      </w:r>
      <w:r>
        <w:rPr>
          <w:b/>
        </w:rPr>
        <w:t>O(V²)</w:t>
      </w:r>
      <w:r>
        <w:t>. O heap mantém O(log V).</w:t>
      </w:r>
    </w:p>
    <w:p>
      <w:pPr>
        <w:pStyle w:val="Heading2"/>
      </w:pPr>
      <w:r>
        <w:rPr>
          <w:color w:val="1F4E79"/>
        </w:rPr>
        <w:t>A métrica `nodesVisited` (definição precisa — muito importante)</w:t>
      </w:r>
    </w:p>
    <w:p>
      <w:pPr>
        <w:pStyle w:val="ListBullet"/>
      </w:pPr>
      <w:r>
        <w:t xml:space="preserve">Conta </w:t>
      </w:r>
      <w:r>
        <w:rPr>
          <w:b/>
        </w:rPr>
        <w:t>apenas nós EXPANDIDOS</w:t>
      </w:r>
      <w:r>
        <w:t xml:space="preserve"> = nós </w:t>
      </w:r>
      <w:r>
        <w:rPr>
          <w:b/>
        </w:rPr>
        <w:t>extraídos da lista aberta</w:t>
      </w:r>
      <w:r>
        <w:t xml:space="preserve"> no laço principal (extract-min no A*/Dijkstra/JPS; dequeue no BFS; pop no DFS).</w:t>
      </w:r>
    </w:p>
    <w:p>
      <w:pPr>
        <w:pStyle w:val="ListBullet"/>
      </w:pPr>
      <w:r>
        <w:rPr>
          <w:b/>
        </w:rPr>
        <w:t>No JPS:</w:t>
      </w:r>
      <w:r>
        <w:t xml:space="preserve"> conta só os </w:t>
      </w:r>
      <w:r>
        <w:rPr>
          <w:b/>
        </w:rPr>
        <w:t>jump points</w:t>
      </w:r>
      <w:r>
        <w:t xml:space="preserve"> extraídos da fila — </w:t>
      </w:r>
      <w:r>
        <w:rPr>
          <w:b/>
        </w:rPr>
        <w:t>NÃO</w:t>
      </w:r>
      <w:r>
        <w:t xml:space="preserve"> as células varridas internamente pela rotina </w:t>
      </w:r>
      <w:r>
        <w:rPr>
          <w:rFonts w:ascii="Consolas" w:hAnsi="Consolas"/>
          <w:color w:val="800020"/>
          <w:sz w:val="20"/>
        </w:rPr>
        <w:t>jump()</w:t>
      </w:r>
      <w:r>
        <w:t>. Isso alinha a métrica ao conceito de "nodes expanded" de Harabor &amp; Grastien e torna justa a comparação A* vs JPS.</w:t>
      </w:r>
    </w:p>
    <w:p>
      <w:pPr>
        <w:pStyle w:val="ListBullet"/>
      </w:pPr>
      <w:r>
        <w:rPr>
          <w:b/>
        </w:rPr>
        <w:t>Por que isso importa:</w:t>
      </w:r>
      <w:r>
        <w:t xml:space="preserve"> se você contasse as varreduras internas, o JPS pareceria pior. A escolha é metodologicamente correta e defensável.</w:t>
      </w:r>
    </w:p>
    <w:p>
      <w:pPr>
        <w:pStyle w:val="Heading1"/>
      </w:pPr>
      <w:r>
        <w:rPr>
          <w:color w:val="1F4E79"/>
        </w:rPr>
        <w:t>5. Metodologia de medição — por que é confiável (a banca valoriza rigor)</w:t>
      </w:r>
    </w:p>
    <w:p>
      <w:pPr>
        <w:pStyle w:val="ListBullet"/>
      </w:pPr>
      <w:r>
        <w:rPr>
          <w:b/>
        </w:rPr>
        <w:t>Hardware:</w:t>
      </w:r>
      <w:r>
        <w:t xml:space="preserve"> Intel Core i5-10300H, 16 GB RAM, SSD NVMe, Windows 11 Pro.</w:t>
      </w:r>
    </w:p>
    <w:p>
      <w:pPr>
        <w:pStyle w:val="ListBullet"/>
      </w:pPr>
      <w:r>
        <w:rPr>
          <w:b/>
        </w:rPr>
        <w:t>Navegador:</w:t>
      </w:r>
      <w:r>
        <w:t xml:space="preserve"> Chrome headless (V8/Blink), dirigido via Chrome DevTools Protocol, em página isolada (</w:t>
      </w:r>
      <w:r>
        <w:rPr>
          <w:rFonts w:ascii="Consolas" w:hAnsi="Consolas"/>
          <w:color w:val="800020"/>
          <w:sz w:val="20"/>
        </w:rPr>
        <w:t>benchmark.html</w:t>
      </w:r>
      <w:r>
        <w:t xml:space="preserve">) </w:t>
      </w:r>
      <w:r>
        <w:rPr>
          <w:b/>
        </w:rPr>
        <w:t>sem o loop de renderização</w:t>
      </w:r>
      <w:r>
        <w:t xml:space="preserve"> — para a cronometragem não disputar CPU com o canvas.</w:t>
      </w:r>
    </w:p>
    <w:p>
      <w:pPr>
        <w:pStyle w:val="ListBullet"/>
      </w:pPr>
      <w:r>
        <w:rPr>
          <w:b/>
        </w:rPr>
        <w:t>Relógio:</w:t>
      </w:r>
      <w:r>
        <w:t xml:space="preserve"> </w:t>
      </w:r>
      <w:r>
        <w:rPr>
          <w:rFonts w:ascii="Consolas" w:hAnsi="Consolas"/>
          <w:color w:val="800020"/>
          <w:sz w:val="20"/>
        </w:rPr>
        <w:t>performance.now()</w:t>
      </w:r>
      <w:r>
        <w:t xml:space="preserve">. </w:t>
      </w:r>
      <w:r>
        <w:rPr>
          <w:b/>
        </w:rPr>
        <w:t>Problema:</w:t>
      </w:r>
      <w:r>
        <w:t xml:space="preserve"> o Chrome limita a resolução a ~100 microssegundos (mitigação Spectre). Uma busca isolada dura menos que isso → seria só ruído.</w:t>
      </w:r>
    </w:p>
    <w:p>
      <w:pPr>
        <w:pStyle w:val="ListBullet"/>
      </w:pPr>
      <w:r>
        <w:rPr>
          <w:b/>
        </w:rPr>
        <w:t>Solução — medição em lote:</w:t>
      </w:r>
      <w:r>
        <w:t xml:space="preserve"> repete a unidade de trabalho </w:t>
      </w:r>
      <w:r>
        <w:rPr>
          <w:b/>
        </w:rPr>
        <w:t>K vezes</w:t>
      </w:r>
      <w:r>
        <w:t xml:space="preserve"> numa única janela cronometrada, com K calibrado até a janela passar de 25 ms; o tempo por unidade = janela / K. Assim buscas de microssegundos viram mensuráveis.</w:t>
      </w:r>
    </w:p>
    <w:p>
      <w:pPr>
        <w:pStyle w:val="ListBullet"/>
      </w:pPr>
      <w:r>
        <w:rPr>
          <w:b/>
        </w:rPr>
        <w:t>Reprodutibilidade:</w:t>
      </w:r>
      <w:r>
        <w:t xml:space="preserve"> repetições de </w:t>
      </w:r>
      <w:r>
        <w:rPr>
          <w:b/>
        </w:rPr>
        <w:t>aquecimento (warm-up)</w:t>
      </w:r>
      <w:r>
        <w:t xml:space="preserve"> descartadas para o JIT estabilizar; depois </w:t>
      </w:r>
      <w:r>
        <w:rPr>
          <w:b/>
        </w:rPr>
        <w:t>10 janelas</w:t>
      </w:r>
      <w:r>
        <w:t xml:space="preserve"> medidas; reporta </w:t>
      </w:r>
      <w:r>
        <w:rPr>
          <w:b/>
        </w:rPr>
        <w:t>média + desvio-padrão</w:t>
      </w:r>
      <w:r>
        <w:t>.</w:t>
      </w:r>
    </w:p>
    <w:p>
      <w:pPr>
        <w:pStyle w:val="ListBullet"/>
      </w:pPr>
      <w:r>
        <w:rPr>
          <w:b/>
        </w:rPr>
        <w:t>Determinismo:</w:t>
      </w:r>
      <w:r>
        <w:t xml:space="preserve"> obstáculos gerados por </w:t>
      </w:r>
      <w:r>
        <w:rPr>
          <w:b/>
        </w:rPr>
        <w:t>PRNG mulberry32 com sementes fixas</w:t>
      </w:r>
      <w:r>
        <w:t xml:space="preserve"> → métricas estruturais (comprimento, nós) são </w:t>
      </w:r>
      <w:r>
        <w:rPr>
          <w:b/>
        </w:rPr>
        <w:t>idênticas em qualquer máquina</w:t>
      </w:r>
      <w:r>
        <w:t xml:space="preserve">. Só o </w:t>
      </w:r>
      <w:r>
        <w:rPr>
          <w:b/>
        </w:rPr>
        <w:t>tempo</w:t>
      </w:r>
      <w:r>
        <w:t xml:space="preserve"> varia (JIT, GC, SO) e não é generalizável a outro hardware.</w:t>
      </w:r>
    </w:p>
    <w:p>
      <w:pPr>
        <w:pStyle w:val="ListBullet"/>
      </w:pPr>
      <w:r>
        <w:rPr>
          <w:b/>
        </w:rPr>
        <w:t>Isolamento:</w:t>
      </w:r>
      <w:r>
        <w:t xml:space="preserve"> cada algoritmo reinicia os dados das células (</w:t>
      </w:r>
      <w:r>
        <w:rPr>
          <w:rFonts w:ascii="Consolas" w:hAnsi="Consolas"/>
          <w:color w:val="800020"/>
          <w:sz w:val="20"/>
        </w:rPr>
        <w:t>resetPathfindingData</w:t>
      </w:r>
      <w:r>
        <w:t xml:space="preserve">) → um não contamina o outro. Instrumentação de contagem </w:t>
      </w:r>
      <w:r>
        <w:rPr>
          <w:b/>
        </w:rPr>
        <w:t>idêntica para todos</w:t>
      </w:r>
      <w:r>
        <w:t>, sem viés.</w:t>
      </w:r>
    </w:p>
    <w:p>
      <w:r>
        <w:rPr>
          <w:b/>
        </w:rPr>
        <w:t>Frase-chave:</w:t>
      </w:r>
      <w:r>
        <w:t xml:space="preserve"> "Eu separei o que é reprodutível do que não é: nós e comprimento são determinísticos e valem em qualquer máquina; tempo é específico do meu hardware, e por isso reporto desvio-padrão e uso medição em lote."</w:t>
      </w:r>
    </w:p>
    <w:p>
      <w:pPr>
        <w:pStyle w:val="Heading1"/>
      </w:pPr>
      <w:r>
        <w:rPr>
          <w:color w:val="1F4E79"/>
        </w:rPr>
        <w:t>6. NÚMEROS-CHAVE (decore os principais — a banca adora pedir)</w:t>
      </w:r>
    </w:p>
    <w:p>
      <w:pPr>
        <w:pStyle w:val="Heading2"/>
      </w:pPr>
      <w:r>
        <w:rPr>
          <w:color w:val="1F4E79"/>
        </w:rPr>
        <w:t>Tabela 1 — Grade 20×20, densidade 0,2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Algoritmo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Comprimento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Nós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Tempo (ms)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</w:t>
            </w:r>
            <w:r>
              <w:t>*</w:t>
            </w:r>
          </w:p>
        </w:tc>
        <w:tc>
          <w:tcPr>
            <w:tcW w:type="dxa" w:w="2160"/>
          </w:tcPr>
          <w:p>
            <w:r/>
            <w:r>
              <w:t>39</w:t>
            </w:r>
          </w:p>
        </w:tc>
        <w:tc>
          <w:tcPr>
            <w:tcW w:type="dxa" w:w="2160"/>
          </w:tcPr>
          <w:p>
            <w:r/>
            <w:r>
              <w:t>103</w:t>
            </w:r>
          </w:p>
        </w:tc>
        <w:tc>
          <w:tcPr>
            <w:tcW w:type="dxa" w:w="2160"/>
          </w:tcPr>
          <w:p>
            <w:r/>
            <w:r>
              <w:t>0,01</w:t>
            </w:r>
          </w:p>
        </w:tc>
      </w:tr>
      <w:tr>
        <w:tc>
          <w:tcPr>
            <w:tcW w:type="dxa" w:w="2160"/>
          </w:tcPr>
          <w:p>
            <w:r/>
            <w:r>
              <w:t>Dijkstra</w:t>
            </w:r>
          </w:p>
        </w:tc>
        <w:tc>
          <w:tcPr>
            <w:tcW w:type="dxa" w:w="2160"/>
          </w:tcPr>
          <w:p>
            <w:r/>
            <w:r>
              <w:t>39</w:t>
            </w:r>
          </w:p>
        </w:tc>
        <w:tc>
          <w:tcPr>
            <w:tcW w:type="dxa" w:w="2160"/>
          </w:tcPr>
          <w:p>
            <w:r/>
            <w:r>
              <w:t>284</w:t>
            </w:r>
          </w:p>
        </w:tc>
        <w:tc>
          <w:tcPr>
            <w:tcW w:type="dxa" w:w="2160"/>
          </w:tcPr>
          <w:p>
            <w:r/>
            <w:r>
              <w:t>0,03</w:t>
            </w:r>
          </w:p>
        </w:tc>
      </w:tr>
      <w:tr>
        <w:tc>
          <w:tcPr>
            <w:tcW w:type="dxa" w:w="2160"/>
          </w:tcPr>
          <w:p>
            <w:r/>
            <w:r>
              <w:t>BFS</w:t>
            </w:r>
          </w:p>
        </w:tc>
        <w:tc>
          <w:tcPr>
            <w:tcW w:type="dxa" w:w="2160"/>
          </w:tcPr>
          <w:p>
            <w:r/>
            <w:r>
              <w:t>39</w:t>
            </w:r>
          </w:p>
        </w:tc>
        <w:tc>
          <w:tcPr>
            <w:tcW w:type="dxa" w:w="2160"/>
          </w:tcPr>
          <w:p>
            <w:r/>
            <w:r>
              <w:t>284</w:t>
            </w:r>
          </w:p>
        </w:tc>
        <w:tc>
          <w:tcPr>
            <w:tcW w:type="dxa" w:w="2160"/>
          </w:tcPr>
          <w:p>
            <w:r/>
            <w:r>
              <w:t>0,02</w:t>
            </w:r>
          </w:p>
        </w:tc>
      </w:tr>
      <w:tr>
        <w:tc>
          <w:tcPr>
            <w:tcW w:type="dxa" w:w="2160"/>
          </w:tcPr>
          <w:p>
            <w:r/>
            <w:r>
              <w:t>DFS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45</w:t>
            </w:r>
          </w:p>
        </w:tc>
        <w:tc>
          <w:tcPr>
            <w:tcW w:type="dxa" w:w="2160"/>
          </w:tcPr>
          <w:p>
            <w:r/>
            <w:r>
              <w:t>50</w:t>
            </w:r>
          </w:p>
        </w:tc>
        <w:tc>
          <w:tcPr>
            <w:tcW w:type="dxa" w:w="2160"/>
          </w:tcPr>
          <w:p>
            <w:r/>
            <w:r>
              <w:t>0,01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JPS</w:t>
            </w:r>
          </w:p>
        </w:tc>
        <w:tc>
          <w:tcPr>
            <w:tcW w:type="dxa" w:w="2160"/>
          </w:tcPr>
          <w:p>
            <w:r/>
            <w:r>
              <w:t>39</w:t>
            </w:r>
          </w:p>
        </w:tc>
        <w:tc>
          <w:tcPr>
            <w:tcW w:type="dxa" w:w="2160"/>
          </w:tcPr>
          <w:p>
            <w:r/>
            <w:r>
              <w:t>66</w:t>
            </w:r>
          </w:p>
        </w:tc>
        <w:tc>
          <w:tcPr>
            <w:tcW w:type="dxa" w:w="2160"/>
          </w:tcPr>
          <w:p>
            <w:r/>
            <w:r>
              <w:t>0,02</w:t>
            </w:r>
          </w:p>
        </w:tc>
      </w:tr>
    </w:tbl>
    <w:p/>
    <w:p>
      <w:pPr>
        <w:pStyle w:val="Heading2"/>
      </w:pPr>
      <w:r>
        <w:rPr>
          <w:color w:val="1F4E79"/>
        </w:rPr>
        <w:t>Tabela 2 — Grade 20×20, densidade 0,4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Algoritmo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Comprimento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Nós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Tempo (ms)</w:t>
            </w:r>
          </w:p>
        </w:tc>
      </w:tr>
      <w:tr>
        <w:tc>
          <w:tcPr>
            <w:tcW w:type="dxa" w:w="2160"/>
          </w:tcPr>
          <w:p>
            <w:r/>
            <w:r>
              <w:t>A*</w:t>
            </w:r>
          </w:p>
        </w:tc>
        <w:tc>
          <w:tcPr>
            <w:tcW w:type="dxa" w:w="2160"/>
          </w:tcPr>
          <w:p>
            <w:r/>
            <w:r>
              <w:t>39</w:t>
            </w:r>
          </w:p>
        </w:tc>
        <w:tc>
          <w:tcPr>
            <w:tcW w:type="dxa" w:w="2160"/>
          </w:tcPr>
          <w:p>
            <w:r/>
            <w:r>
              <w:t>399</w:t>
            </w:r>
          </w:p>
        </w:tc>
        <w:tc>
          <w:tcPr>
            <w:tcW w:type="dxa" w:w="2160"/>
          </w:tcPr>
          <w:p>
            <w:r/>
            <w:r>
              <w:t>0,05</w:t>
            </w:r>
          </w:p>
        </w:tc>
      </w:tr>
      <w:tr>
        <w:tc>
          <w:tcPr>
            <w:tcW w:type="dxa" w:w="2160"/>
          </w:tcPr>
          <w:p>
            <w:r/>
            <w:r>
              <w:t>Dijkstra</w:t>
            </w:r>
          </w:p>
        </w:tc>
        <w:tc>
          <w:tcPr>
            <w:tcW w:type="dxa" w:w="2160"/>
          </w:tcPr>
          <w:p>
            <w:r/>
            <w:r>
              <w:t>39</w:t>
            </w:r>
          </w:p>
        </w:tc>
        <w:tc>
          <w:tcPr>
            <w:tcW w:type="dxa" w:w="2160"/>
          </w:tcPr>
          <w:p>
            <w:r/>
            <w:r>
              <w:t>399</w:t>
            </w:r>
          </w:p>
        </w:tc>
        <w:tc>
          <w:tcPr>
            <w:tcW w:type="dxa" w:w="2160"/>
          </w:tcPr>
          <w:p>
            <w:r/>
            <w:r>
              <w:t>0,05</w:t>
            </w:r>
          </w:p>
        </w:tc>
      </w:tr>
      <w:tr>
        <w:tc>
          <w:tcPr>
            <w:tcW w:type="dxa" w:w="2160"/>
          </w:tcPr>
          <w:p>
            <w:r/>
            <w:r>
              <w:t>BFS</w:t>
            </w:r>
          </w:p>
        </w:tc>
        <w:tc>
          <w:tcPr>
            <w:tcW w:type="dxa" w:w="2160"/>
          </w:tcPr>
          <w:p>
            <w:r/>
            <w:r>
              <w:t>39</w:t>
            </w:r>
          </w:p>
        </w:tc>
        <w:tc>
          <w:tcPr>
            <w:tcW w:type="dxa" w:w="2160"/>
          </w:tcPr>
          <w:p>
            <w:r/>
            <w:r>
              <w:t>399</w:t>
            </w:r>
          </w:p>
        </w:tc>
        <w:tc>
          <w:tcPr>
            <w:tcW w:type="dxa" w:w="2160"/>
          </w:tcPr>
          <w:p>
            <w:r/>
            <w:r>
              <w:t>0,03</w:t>
            </w:r>
          </w:p>
        </w:tc>
      </w:tr>
      <w:tr>
        <w:tc>
          <w:tcPr>
            <w:tcW w:type="dxa" w:w="2160"/>
          </w:tcPr>
          <w:p>
            <w:r/>
            <w:r>
              <w:t>DFS</w:t>
            </w:r>
          </w:p>
        </w:tc>
        <w:tc>
          <w:tcPr>
            <w:tcW w:type="dxa" w:w="2160"/>
          </w:tcPr>
          <w:p>
            <w:r/>
            <w:r>
              <w:t>39</w:t>
            </w:r>
          </w:p>
        </w:tc>
        <w:tc>
          <w:tcPr>
            <w:tcW w:type="dxa" w:w="2160"/>
          </w:tcPr>
          <w:p>
            <w:r/>
            <w:r>
              <w:t>38</w:t>
            </w:r>
          </w:p>
        </w:tc>
        <w:tc>
          <w:tcPr>
            <w:tcW w:type="dxa" w:w="2160"/>
          </w:tcPr>
          <w:p>
            <w:r/>
            <w:r>
              <w:t>0,01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JPS</w:t>
            </w:r>
          </w:p>
        </w:tc>
        <w:tc>
          <w:tcPr>
            <w:tcW w:type="dxa" w:w="2160"/>
          </w:tcPr>
          <w:p>
            <w:r/>
            <w:r>
              <w:t>39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160"/>
          </w:tcPr>
          <w:p>
            <w:r/>
            <w:r>
              <w:t>0,02</w:t>
            </w:r>
          </w:p>
        </w:tc>
      </w:tr>
    </w:tbl>
    <w:p/>
    <w:p>
      <w:pPr>
        <w:ind w:left="432"/>
      </w:pPr>
      <w:r>
        <w:rPr>
          <w:i/>
          <w:color w:val="555555"/>
        </w:rPr>
        <w:t xml:space="preserve">🌟 </w:t>
      </w:r>
      <w:r>
        <w:rPr>
          <w:b/>
          <w:i/>
          <w:color w:val="555555"/>
        </w:rPr>
        <w:t>O número mais importante do trabalho:</w:t>
      </w:r>
      <w:r>
        <w:rPr>
          <w:i/>
          <w:color w:val="555555"/>
        </w:rPr>
        <w:t xml:space="preserve"> densidade 0,4 → </w:t>
      </w:r>
      <w:r>
        <w:rPr>
          <w:b/>
          <w:i/>
          <w:color w:val="555555"/>
        </w:rPr>
        <w:t>JPS: 3 nós vs A*: 399 nós = redução de &gt;99%.</w:t>
      </w:r>
    </w:p>
    <w:p>
      <w:pPr>
        <w:pStyle w:val="Heading2"/>
      </w:pPr>
      <w:r>
        <w:rPr>
          <w:color w:val="1F4E79"/>
        </w:rPr>
        <w:t>Tabela 3 — 50 NPCs, 20×20, densidade 0,2 (tempo TOTAL das 50 buscas)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Algoritmo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Nós (total)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Tempo total (ms)</w:t>
            </w:r>
          </w:p>
        </w:tc>
      </w:tr>
      <w:tr>
        <w:tc>
          <w:tcPr>
            <w:tcW w:type="dxa" w:w="2880"/>
          </w:tcPr>
          <w:p>
            <w:r/>
            <w:r>
              <w:t>DFS</w:t>
            </w:r>
          </w:p>
        </w:tc>
        <w:tc>
          <w:tcPr>
            <w:tcW w:type="dxa" w:w="2880"/>
          </w:tcPr>
          <w:p>
            <w:r/>
            <w:r>
              <w:t>2.350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0,51</w:t>
            </w:r>
            <w:r>
              <w:t xml:space="preserve"> (mais rápido)</w:t>
            </w:r>
          </w:p>
        </w:tc>
      </w:tr>
      <w:tr>
        <w:tc>
          <w:tcPr>
            <w:tcW w:type="dxa" w:w="2880"/>
          </w:tcPr>
          <w:p>
            <w:r/>
            <w:r>
              <w:t>A*</w:t>
            </w:r>
          </w:p>
        </w:tc>
        <w:tc>
          <w:tcPr>
            <w:tcW w:type="dxa" w:w="2880"/>
          </w:tcPr>
          <w:p>
            <w:r/>
            <w:r>
              <w:t>7.100</w:t>
            </w:r>
          </w:p>
        </w:tc>
        <w:tc>
          <w:tcPr>
            <w:tcW w:type="dxa" w:w="2880"/>
          </w:tcPr>
          <w:p>
            <w:r/>
            <w:r>
              <w:t>0,95</w:t>
            </w:r>
          </w:p>
        </w:tc>
      </w:tr>
      <w:tr>
        <w:tc>
          <w:tcPr>
            <w:tcW w:type="dxa" w:w="2880"/>
          </w:tcPr>
          <w:p>
            <w:r/>
            <w:r>
              <w:t>BFS</w:t>
            </w:r>
          </w:p>
        </w:tc>
        <w:tc>
          <w:tcPr>
            <w:tcW w:type="dxa" w:w="2880"/>
          </w:tcPr>
          <w:p>
            <w:r/>
            <w:r>
              <w:t>14.700</w:t>
            </w:r>
          </w:p>
        </w:tc>
        <w:tc>
          <w:tcPr>
            <w:tcW w:type="dxa" w:w="2880"/>
          </w:tcPr>
          <w:p>
            <w:r/>
            <w:r>
              <w:t>0,96</w:t>
            </w:r>
          </w:p>
        </w:tc>
      </w:tr>
      <w:tr>
        <w:tc>
          <w:tcPr>
            <w:tcW w:type="dxa" w:w="2880"/>
          </w:tcPr>
          <w:p>
            <w:r/>
            <w:r>
              <w:t>JPS</w:t>
            </w:r>
          </w:p>
        </w:tc>
        <w:tc>
          <w:tcPr>
            <w:tcW w:type="dxa" w:w="2880"/>
          </w:tcPr>
          <w:p>
            <w:r/>
            <w:r>
              <w:t>3.500</w:t>
            </w:r>
          </w:p>
        </w:tc>
        <w:tc>
          <w:tcPr>
            <w:tcW w:type="dxa" w:w="2880"/>
          </w:tcPr>
          <w:p>
            <w:r/>
            <w:r>
              <w:t>1,06</w:t>
            </w:r>
          </w:p>
        </w:tc>
      </w:tr>
      <w:tr>
        <w:tc>
          <w:tcPr>
            <w:tcW w:type="dxa" w:w="2880"/>
          </w:tcPr>
          <w:p>
            <w:r/>
            <w:r>
              <w:t>Dijkstra</w:t>
            </w:r>
          </w:p>
        </w:tc>
        <w:tc>
          <w:tcPr>
            <w:tcW w:type="dxa" w:w="2880"/>
          </w:tcPr>
          <w:p>
            <w:r/>
            <w:r>
              <w:t>14.700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1,62</w:t>
            </w:r>
            <w:r>
              <w:t xml:space="preserve"> (mais lento)</w:t>
            </w:r>
          </w:p>
        </w:tc>
      </w:tr>
    </w:tbl>
    <w:p/>
    <w:p>
      <w:pPr>
        <w:ind w:left="432"/>
      </w:pPr>
      <w:r>
        <w:rPr>
          <w:i/>
          <w:color w:val="555555"/>
        </w:rPr>
        <w:t xml:space="preserve">🌟 </w:t>
      </w:r>
      <w:r>
        <w:rPr>
          <w:b/>
          <w:i/>
          <w:color w:val="555555"/>
        </w:rPr>
        <w:t>Todos &lt; 2 ms, contra orçamento de 16 ms.</w:t>
      </w:r>
      <w:r>
        <w:rPr>
          <w:i/>
          <w:color w:val="555555"/>
        </w:rPr>
        <w:t xml:space="preserve"> E note: JPS expande </w:t>
      </w:r>
      <w:r>
        <w:rPr>
          <w:b/>
          <w:i/>
          <w:color w:val="555555"/>
        </w:rPr>
        <w:t>menos da metade</w:t>
      </w:r>
      <w:r>
        <w:rPr>
          <w:i/>
          <w:color w:val="555555"/>
        </w:rPr>
        <w:t xml:space="preserve"> dos nós do A</w:t>
      </w:r>
      <w:r>
        <w:rPr>
          <w:i/>
          <w:color w:val="555555"/>
        </w:rPr>
        <w:t xml:space="preserve"> (3.500 vs 7.100) mas é </w:t>
      </w:r>
      <w:r>
        <w:rPr>
          <w:i/>
          <w:color w:val="555555"/>
        </w:rPr>
        <w:t>mais lento</w:t>
      </w:r>
      <w:r>
        <w:rPr>
          <w:i/>
          <w:color w:val="555555"/>
        </w:rPr>
        <w:t xml:space="preserve"> (1,06 vs 0,95) — por causa das sondagens perpendiculares. </w:t>
      </w:r>
      <w:r>
        <w:rPr>
          <w:i/>
          <w:color w:val="555555"/>
        </w:rPr>
        <w:t>Esse é o paradoxo central da sua discussão.</w:t>
      </w:r>
      <w:r>
        <w:rPr>
          <w:i/>
          <w:color w:val="555555"/>
        </w:rPr>
        <w:t>*</w:t>
      </w:r>
    </w:p>
    <w:p>
      <w:pPr>
        <w:pStyle w:val="Heading2"/>
      </w:pPr>
      <w:r>
        <w:rPr>
          <w:color w:val="1F4E79"/>
        </w:rPr>
        <w:t>Tabela 5 — Congestionamento 30×30, 50 NPCs (% do quadro de 16,67 ms)</w:t>
      </w:r>
    </w:p>
    <w:p>
      <w:pPr>
        <w:pStyle w:val="ListBullet"/>
      </w:pPr>
      <w:r>
        <w:t>DFS 0,71 ms (~4%) · BFS 1,25 ms (~8%) · A* 1,28 ms (~8%) · JPS 1,71 ms (~10%) · Dijkstra 2,05 ms (~12%).</w:t>
      </w:r>
    </w:p>
    <w:p>
      <w:pPr>
        <w:pStyle w:val="ListBullet"/>
      </w:pPr>
      <w:r>
        <w:t xml:space="preserve">Custo escala </w:t>
      </w:r>
      <w:r>
        <w:rPr>
          <w:b/>
        </w:rPr>
        <w:t>linearmente</w:t>
      </w:r>
      <w:r>
        <w:t xml:space="preserve"> com nº de NPCs.</w:t>
      </w:r>
    </w:p>
    <w:p>
      <w:pPr>
        <w:pStyle w:val="Heading2"/>
      </w:pPr>
      <w:r>
        <w:rPr>
          <w:color w:val="1F4E79"/>
        </w:rPr>
        <w:t>Números soltos para ter na ponta da língua</w:t>
      </w:r>
    </w:p>
    <w:p>
      <w:pPr>
        <w:pStyle w:val="ListBullet"/>
      </w:pPr>
      <w:r>
        <w:t xml:space="preserve">Orçamento de um quadro a 60 fps = </w:t>
      </w:r>
      <w:r>
        <w:rPr>
          <w:b/>
        </w:rPr>
        <w:t>16,67 ms</w:t>
      </w:r>
      <w:r>
        <w:t xml:space="preserve"> (arredonda-se 16 ms).</w:t>
      </w:r>
    </w:p>
    <w:p>
      <w:pPr>
        <w:pStyle w:val="ListBullet"/>
      </w:pPr>
      <w:r>
        <w:t xml:space="preserve">Caminho ótimo na 20×20 = </w:t>
      </w:r>
      <w:r>
        <w:rPr>
          <w:b/>
        </w:rPr>
        <w:t>39 células</w:t>
      </w:r>
      <w:r>
        <w:t xml:space="preserve">; DFS esparso = </w:t>
      </w:r>
      <w:r>
        <w:rPr>
          <w:b/>
        </w:rPr>
        <w:t>45</w:t>
      </w:r>
      <w:r>
        <w:t xml:space="preserve"> (15% pior).</w:t>
      </w:r>
    </w:p>
    <w:p>
      <w:pPr>
        <w:pStyle w:val="ListBullet"/>
      </w:pPr>
      <w:r>
        <w:t xml:space="preserve">Estimativa inicial do anteprojeto era </w:t>
      </w:r>
      <w:r>
        <w:rPr>
          <w:b/>
        </w:rPr>
        <w:t>50 ms/busca</w:t>
      </w:r>
      <w:r>
        <w:t xml:space="preserve"> — revelou-se folgada em </w:t>
      </w:r>
      <w:r>
        <w:rPr>
          <w:b/>
        </w:rPr>
        <w:t>mais de uma ordem de grandeza</w:t>
      </w:r>
      <w:r>
        <w:t xml:space="preserve"> (real: centésimos de ms).</w:t>
      </w:r>
    </w:p>
    <w:p>
      <w:pPr>
        <w:pStyle w:val="ListBullet"/>
      </w:pPr>
      <w:r>
        <w:t>40×40 densidade 0,4: A</w:t>
      </w:r>
      <w:r>
        <w:rPr>
          <w:i/>
        </w:rPr>
        <w:t xml:space="preserve"> visita </w:t>
      </w:r>
      <w:r>
        <w:rPr>
          <w:i/>
        </w:rPr>
        <w:t>1.599</w:t>
      </w:r>
      <w:r>
        <w:rPr>
          <w:i/>
        </w:rPr>
        <w:t xml:space="preserve"> nós, JPS só </w:t>
      </w:r>
      <w:r>
        <w:rPr>
          <w:i/>
        </w:rPr>
        <w:t>3</w:t>
      </w:r>
      <w:r>
        <w:t>*.</w:t>
      </w:r>
    </w:p>
    <w:p>
      <w:pPr>
        <w:pStyle w:val="Heading1"/>
      </w:pPr>
      <w:r>
        <w:rPr>
          <w:color w:val="1F4E79"/>
        </w:rPr>
        <w:t>7. As 5 perguntas de pesquisa e suas respostas (a "espinha dorsal" da conclusão)</w:t>
      </w:r>
    </w:p>
    <w:p>
      <w:pPr>
        <w:pStyle w:val="ListNumber"/>
      </w:pPr>
      <w:r>
        <w:rPr>
          <w:b/>
        </w:rPr>
        <w:t>O orçamento de 16 ms é atendido?</w:t>
      </w:r>
      <w:r>
        <w:t xml:space="preserve"> SIM, com folga enorme. 50 NPCs em &lt;2 ms. Frame rate </w:t>
      </w:r>
      <w:r>
        <w:rPr>
          <w:b/>
        </w:rPr>
        <w:t>não</w:t>
      </w:r>
      <w:r>
        <w:t xml:space="preserve"> é o fator limitante nas escalas testadas.</w:t>
      </w:r>
    </w:p>
    <w:p>
      <w:pPr>
        <w:pStyle w:val="ListNumber"/>
      </w:pPr>
      <w:r>
        <w:rPr>
          <w:b/>
        </w:rPr>
        <w:t>A* vs BFS?</w:t>
      </w:r>
      <w:r>
        <w:t xml:space="preserve"> A</w:t>
      </w:r>
      <w:r>
        <w:rPr>
          <w:i/>
        </w:rPr>
        <w:t xml:space="preserve"> expande </w:t>
      </w:r>
      <w:r>
        <w:rPr>
          <w:i/>
        </w:rPr>
        <w:t>sempre menos nós</w:t>
      </w:r>
      <w:r>
        <w:rPr>
          <w:i/>
        </w:rPr>
        <w:t xml:space="preserve"> (heurística direciona). Mas em </w:t>
      </w:r>
      <w:r>
        <w:rPr>
          <w:i/>
        </w:rPr>
        <w:t>tempo</w:t>
      </w:r>
      <w:r>
        <w:rPr>
          <w:i/>
        </w:rPr>
        <w:t xml:space="preserve"> é "condicional": em grade densa o A</w:t>
      </w:r>
      <w:r>
        <w:t xml:space="preserve"> ganha; em grade muito esparsa o custo da heurística+heap do A</w:t>
      </w:r>
      <w:r>
        <w:rPr>
          <w:i/>
        </w:rPr>
        <w:t xml:space="preserve"> pode ser superado pela fila FIFO O(1) do BFS. </w:t>
      </w:r>
      <w:r>
        <w:rPr>
          <w:i/>
        </w:rPr>
        <w:t>"Vantagem clara em nós, condicional em tempo."</w:t>
      </w:r>
      <w:r>
        <w:t>*</w:t>
      </w:r>
    </w:p>
    <w:p>
      <w:pPr>
        <w:pStyle w:val="ListNumber"/>
      </w:pPr>
      <w:r>
        <w:rPr>
          <w:b/>
        </w:rPr>
        <w:t>JPS é melhor que A*?</w:t>
      </w:r>
      <w:r>
        <w:t xml:space="preserve"> Em </w:t>
      </w:r>
      <w:r>
        <w:rPr>
          <w:b/>
        </w:rPr>
        <w:t>nós</w:t>
      </w:r>
      <w:r>
        <w:t xml:space="preserve">, sempre (&gt;99% em densa). Em </w:t>
      </w:r>
      <w:r>
        <w:rPr>
          <w:b/>
        </w:rPr>
        <w:t>tempo</w:t>
      </w:r>
      <w:r>
        <w:t xml:space="preserve">, </w:t>
      </w:r>
      <w:r>
        <w:rPr>
          <w:b/>
        </w:rPr>
        <w:t>só em grades densas</w:t>
      </w:r>
      <w:r>
        <w:t xml:space="preserve"> — em esparsas a sondagem perpendicular o torna mais lento. Use JPS quando o gargalo for </w:t>
      </w:r>
      <w:r>
        <w:rPr>
          <w:b/>
        </w:rPr>
        <w:t>nº de expansões</w:t>
      </w:r>
      <w:r>
        <w:t xml:space="preserve"> (grades grandes e densas).</w:t>
      </w:r>
    </w:p>
    <w:p>
      <w:pPr>
        <w:pStyle w:val="ListNumber"/>
      </w:pPr>
      <w:r>
        <w:rPr>
          <w:b/>
        </w:rPr>
        <w:t>DFS — velocidade vs qualidade?</w:t>
      </w:r>
      <w:r>
        <w:t xml:space="preserve"> Greedy DFS é o mais </w:t>
      </w:r>
      <w:r>
        <w:rPr>
          <w:b/>
        </w:rPr>
        <w:t>rápido</w:t>
      </w:r>
      <w:r>
        <w:t xml:space="preserve"> (menos nós) mas </w:t>
      </w:r>
      <w:r>
        <w:rPr>
          <w:b/>
        </w:rPr>
        <w:t>subótimo</w:t>
      </w:r>
      <w:r>
        <w:t xml:space="preserve"> (caminhos 15% maiores). DFS puro é inviável. Trade-off explícito: velocidade × qualidade são conflitantes.</w:t>
      </w:r>
    </w:p>
    <w:p>
      <w:pPr>
        <w:pStyle w:val="ListNumber"/>
      </w:pPr>
      <w:r>
        <w:rPr>
          <w:b/>
        </w:rPr>
        <w:t>Ambientes dinâmicos?</w:t>
      </w:r>
      <w:r>
        <w:t xml:space="preserve"> A falha na Etapa 2 do teste dinâmico </w:t>
      </w:r>
      <w:r>
        <w:rPr>
          <w:b/>
        </w:rPr>
        <w:t>não foi bug</w:t>
      </w:r>
      <w:r>
        <w:t xml:space="preserve"> — a célula-destino estava genuinamente isolada (todos os algoritmos falharam igual). Lição: precisa de </w:t>
      </w:r>
      <w:r>
        <w:rPr>
          <w:b/>
        </w:rPr>
        <w:t>verificação de conectividade prévia</w:t>
      </w:r>
      <w:r>
        <w:t xml:space="preserve"> (BFS O(V)) e, para obstáculos móveis, </w:t>
      </w:r>
      <w:r>
        <w:rPr>
          <w:b/>
        </w:rPr>
        <w:t>D* Lite</w:t>
      </w:r>
      <w:r>
        <w:t>.</w:t>
      </w:r>
    </w:p>
    <w:p>
      <w:pPr>
        <w:pStyle w:val="Heading1"/>
      </w:pPr>
      <w:r>
        <w:rPr>
          <w:color w:val="1F4E79"/>
        </w:rPr>
        <w:t>8. Perguntas prováveis da banca + respostas prontas</w:t>
      </w:r>
    </w:p>
    <w:p>
      <w:r>
        <w:rPr>
          <w:b/>
        </w:rPr>
        <w:t>P: Por que JavaScript e não C++, se C++ é mais rápido?</w:t>
      </w:r>
    </w:p>
    <w:p>
      <w:r>
        <w:t>R: Justamente porque a literatura toda já mede em C++. A lacuna é o navegador. Devs indie publicam jogos web e não têm referência de desempenho nesse ambiente — onde o V8, o JIT e o GC mudam o comportamento. Minha contribuição é preencher essa lacuna específica.</w:t>
      </w:r>
    </w:p>
    <w:p>
      <w:r>
        <w:rPr>
          <w:b/>
        </w:rPr>
        <w:t>P: Se todos rodam em &lt;2 ms, qual o sentido prático de comparar?</w:t>
      </w:r>
    </w:p>
    <w:p>
      <w:r>
        <w:t xml:space="preserve">R: Nas escalas testadas o tempo não é o gargalo — e isso já é um resultado importante (derruba a estimativa de 50 ms do anteprojeto). Mas a escala é </w:t>
      </w:r>
      <w:r>
        <w:rPr>
          <w:b/>
        </w:rPr>
        <w:t>linear</w:t>
      </w:r>
      <w:r>
        <w:t>: projetando para centenas de NPCs ou grades muito maiores, o orçamento de 16 ms vira restritivo. Aí o número de nós expandidos (onde JPS ganha) e a qualidade do caminho passam a decidir.</w:t>
      </w:r>
    </w:p>
    <w:p>
      <w:r>
        <w:rPr>
          <w:b/>
        </w:rPr>
        <w:t>P: Por que o JPS, expandindo 99% menos nós, às vezes é mais lento?</w:t>
      </w:r>
    </w:p>
    <w:p>
      <w:r>
        <w:t xml:space="preserve">R: Porque "nós expandidos" e "tempo de relógio" são métricas diferentes. Minha variante 4-direcional faz uma </w:t>
      </w:r>
      <w:r>
        <w:rPr>
          <w:b/>
        </w:rPr>
        <w:t>sondagem perpendicular a cada célula do salto</w:t>
      </w:r>
      <w:r>
        <w:t xml:space="preserve"> — um custo constante por passo que o JPS 8-direcional clássico não tem. Em grade esparsa as varreduras são longas e esse custo não é amortizado pelas poucas expansões economizadas. Em grade densa as varreduras encurtam e a economia aparece também no tempo.</w:t>
      </w:r>
    </w:p>
    <w:p>
      <w:r>
        <w:rPr>
          <w:b/>
        </w:rPr>
        <w:t>P: Seu JPS é realmente ótimo? Você adaptou para 4 direções.</w:t>
      </w:r>
    </w:p>
    <w:p>
      <w:r>
        <w:t xml:space="preserve">R: A prova de otimalidade original é para 8 direções, então a minha variante </w:t>
      </w:r>
      <w:r>
        <w:rPr>
          <w:b/>
        </w:rPr>
        <w:t>não herda a prova</w:t>
      </w:r>
      <w:r>
        <w:t xml:space="preserve">. Por isso validei </w:t>
      </w:r>
      <w:r>
        <w:rPr>
          <w:b/>
        </w:rPr>
        <w:t>empiricamente</w:t>
      </w:r>
      <w:r>
        <w:t>: em todos os cenários o JPS achou caminhos de comprimento idêntico ao A* e ao BFS (39 células), o que confirma a otimalidade na prática para os mapas testados.</w:t>
      </w:r>
    </w:p>
    <w:p>
      <w:r>
        <w:rPr>
          <w:b/>
        </w:rPr>
        <w:t>P: Por que Dijkstra é mais lento que BFS se expandem o mesmo número de nós?</w:t>
      </w:r>
    </w:p>
    <w:p>
      <w:r>
        <w:t>R: Não é a heurística — nenhum dos dois usa. É a estrutura de dados: Dijkstra usa heap binário (extração O(log n)) e BFS usa fila FIFO (dequeue O(1)). Em grade de custo uniforme os dois exploram igual, mas o BFS paga menos por operação.</w:t>
      </w:r>
    </w:p>
    <w:p>
      <w:r>
        <w:rPr>
          <w:b/>
        </w:rPr>
        <w:t>P: O DFS não deveria usar pouca memória? Você disse que usa O(V).</w:t>
      </w:r>
    </w:p>
    <w:p>
      <w:r>
        <w:t xml:space="preserve">R: O DFS canônico recursivo usa O(profundidade). Mas minha implementação usa um </w:t>
      </w:r>
      <w:r>
        <w:rPr>
          <w:rFonts w:ascii="Consolas" w:hAnsi="Consolas"/>
          <w:color w:val="800020"/>
          <w:sz w:val="20"/>
        </w:rPr>
        <w:t>Set</w:t>
      </w:r>
      <w:r>
        <w:t xml:space="preserve"> de visitados e um </w:t>
      </w:r>
      <w:r>
        <w:rPr>
          <w:rFonts w:ascii="Consolas" w:hAnsi="Consolas"/>
          <w:color w:val="800020"/>
          <w:sz w:val="20"/>
        </w:rPr>
        <w:t>Map</w:t>
      </w:r>
      <w:r>
        <w:t xml:space="preserve"> </w:t>
      </w:r>
      <w:r>
        <w:rPr>
          <w:rFonts w:ascii="Consolas" w:hAnsi="Consolas"/>
          <w:color w:val="800020"/>
          <w:sz w:val="20"/>
        </w:rPr>
        <w:t>cameFrom</w:t>
      </w:r>
      <w:r>
        <w:t>, ambos O(V), para evitar ciclos e reconstruir o caminho com robustez. Foi uma troca consciente: abri mão da vantagem de memória em favor de corretude e de não estourar a pilha.</w:t>
      </w:r>
    </w:p>
    <w:p>
      <w:r>
        <w:rPr>
          <w:b/>
        </w:rPr>
        <w:t>P: Por que medir em lote? Não dá pra cronometrar uma busca?</w:t>
      </w:r>
    </w:p>
    <w:p>
      <w:r>
        <w:t xml:space="preserve">R: Não com precisão. O Chrome limita </w:t>
      </w:r>
      <w:r>
        <w:rPr>
          <w:rFonts w:ascii="Consolas" w:hAnsi="Consolas"/>
          <w:color w:val="800020"/>
          <w:sz w:val="20"/>
        </w:rPr>
        <w:t>performance.now()</w:t>
      </w:r>
      <w:r>
        <w:t xml:space="preserve"> a ~100 µs por segurança (anti-Spectre). Uma busca dura menos que isso, então sairia como zero ou ruído. Repetindo K vezes numa janela &gt;25 ms e dividindo, eu trago a medida para acima do piso de resolução. O desvio-padrão ficou &lt;0,01 ms nas buscas isoladas.</w:t>
      </w:r>
    </w:p>
    <w:p>
      <w:r>
        <w:rPr>
          <w:b/>
        </w:rPr>
        <w:t>P: Qual a aplicação real disso?</w:t>
      </w:r>
    </w:p>
    <w:p>
      <w:r>
        <w:t>R: Um dev indie fazendo um jogo top-down no navegador pode usar este simulador como referência: para até dezenas de NPCs em grades pequenas, qualquer dos cinco serve em tempo; ele deve escolher por qualidade de caminho (A</w:t>
      </w:r>
      <w:r>
        <w:rPr>
          <w:i/>
        </w:rPr>
        <w:t>/JPS para ótimo, Greedy DFS se velocidade &gt; qualidade). Para muitos agentes ou grades grandes, JPS reduz expansões, e obstáculos móveis pedem D</w:t>
      </w:r>
      <w:r>
        <w:t xml:space="preserve"> Lite.</w:t>
      </w:r>
    </w:p>
    <w:p>
      <w:r>
        <w:rPr>
          <w:b/>
        </w:rPr>
        <w:t>P: Por que a Etapa 2 do teste dinâmico falhou?</w:t>
      </w:r>
    </w:p>
    <w:p>
      <w:r>
        <w:t>R: Não foi falha de algoritmo. A semente de obstáculos isolou a célula (20,20). Todos os algoritmos retornaram null igualmente, depois de explorar todo o espaço alcançável — comportamento correto. Isso evidenciou a necessidade de checar conectividade antes (BFS) para não desperdiçar uma busca exaustiva.</w:t>
      </w:r>
    </w:p>
    <w:p>
      <w:r>
        <w:rPr>
          <w:b/>
        </w:rPr>
        <w:t>P: O que você faria diferente / trabalhos futuros?</w:t>
      </w:r>
    </w:p>
    <w:p>
      <w:r>
        <w:t xml:space="preserve">R: (1) </w:t>
      </w:r>
      <w:r>
        <w:rPr>
          <w:b/>
        </w:rPr>
        <w:t>D* Lite</w:t>
      </w:r>
      <w:r>
        <w:t xml:space="preserve"> para replanejamento incremental em ambientes com obstáculos móveis; (2) </w:t>
      </w:r>
      <w:r>
        <w:rPr>
          <w:b/>
        </w:rPr>
        <w:t>HPA</w:t>
      </w:r>
      <w:r>
        <w:rPr>
          <w:i/>
        </w:rPr>
        <w:t xml:space="preserve"> (hierárquico) para mapas muito grandes; (3) </w:t>
      </w:r>
      <w:r>
        <w:rPr>
          <w:i/>
        </w:rPr>
        <w:t>amortização temporal</w:t>
      </w:r>
      <w:r>
        <w:t>* — replanejar alguns NPCs por quadro em vez de todos; (4) verificação de conectividade prévia.</w:t>
      </w:r>
    </w:p>
    <w:p>
      <w:pPr>
        <w:pStyle w:val="Heading1"/>
      </w:pPr>
      <w:r>
        <w:rPr>
          <w:color w:val="1F4E79"/>
        </w:rPr>
        <w:t>9. Limitações do trabalho (saiba admiti-las com elegância)</w:t>
      </w:r>
    </w:p>
    <w:p>
      <w:pPr>
        <w:pStyle w:val="ListNumber"/>
      </w:pPr>
      <w:r>
        <w:rPr>
          <w:b/>
        </w:rPr>
        <w:t>Sem detecção de conectividade prévia</w:t>
      </w:r>
      <w:r>
        <w:t xml:space="preserve"> → busca exaustiva quando o destino é inalcançável.</w:t>
      </w:r>
    </w:p>
    <w:p>
      <w:pPr>
        <w:pStyle w:val="ListNumber"/>
      </w:pPr>
      <w:r>
        <w:rPr>
          <w:b/>
        </w:rPr>
        <w:t>Custo escala com o número de agentes</w:t>
      </w:r>
      <w:r>
        <w:t xml:space="preserve"> (linear) → pode pesar em grades grandes com replanejamento a cada quadro.</w:t>
      </w:r>
    </w:p>
    <w:p>
      <w:pPr>
        <w:pStyle w:val="ListNumber"/>
      </w:pPr>
      <w:r>
        <w:rPr>
          <w:b/>
        </w:rPr>
        <w:t>Hardware único</w:t>
      </w:r>
      <w:r>
        <w:t xml:space="preserve"> → os </w:t>
      </w:r>
      <w:r>
        <w:rPr>
          <w:b/>
        </w:rPr>
        <w:t>tempos</w:t>
      </w:r>
      <w:r>
        <w:t xml:space="preserve"> não são generalizáveis (mas nós e comprimento sim, por serem determinísticos).</w:t>
      </w:r>
    </w:p>
    <w:p>
      <w:pPr>
        <w:pStyle w:val="ListNumber"/>
      </w:pPr>
      <w:r>
        <w:rPr>
          <w:b/>
        </w:rPr>
        <w:t>JPS adaptado a 4 direções</w:t>
      </w:r>
      <w:r>
        <w:t xml:space="preserve"> → otimalidade validada empiricamente, não provada formalmente.</w:t>
      </w:r>
    </w:p>
    <w:p>
      <w:pPr>
        <w:pStyle w:val="ListNumber"/>
      </w:pPr>
      <w:r>
        <w:rPr>
          <w:b/>
        </w:rPr>
        <w:t>Ambiente estático predominante</w:t>
      </w:r>
      <w:r>
        <w:t xml:space="preserve"> → obstáculos móveis (caso realista) não foram o foco; ficam para D* Lite.</w:t>
      </w:r>
    </w:p>
    <w:p>
      <w:pPr>
        <w:ind w:left="432"/>
      </w:pPr>
      <w:r>
        <w:rPr>
          <w:i/>
          <w:color w:val="555555"/>
        </w:rPr>
        <w:t xml:space="preserve">Dica de postura: nunca esconda limitação. Apresente cada uma </w:t>
      </w:r>
      <w:r>
        <w:rPr>
          <w:b/>
          <w:i/>
          <w:color w:val="555555"/>
        </w:rPr>
        <w:t>já com a mitigação/trabalho futuro ao lado</w:t>
      </w:r>
      <w:r>
        <w:rPr>
          <w:i/>
          <w:color w:val="555555"/>
        </w:rPr>
        <w:t>. Banca pune quem esconde, premia quem antecipa.</w:t>
      </w:r>
    </w:p>
    <w:p>
      <w:pPr>
        <w:pStyle w:val="Heading1"/>
      </w:pPr>
      <w:r>
        <w:rPr>
          <w:color w:val="1F4E79"/>
        </w:rPr>
        <w:t>10. Glossário rápido (para não travar)</w:t>
      </w:r>
    </w:p>
    <w:p>
      <w:pPr>
        <w:pStyle w:val="ListBullet"/>
      </w:pPr>
      <w:r>
        <w:rPr>
          <w:b/>
        </w:rPr>
        <w:t>Pathfinding:</w:t>
      </w:r>
      <w:r>
        <w:t xml:space="preserve"> busca do menor caminho entre dois pontos num grafo/grade.</w:t>
      </w:r>
    </w:p>
    <w:p>
      <w:pPr>
        <w:pStyle w:val="ListBullet"/>
      </w:pPr>
      <w:r>
        <w:rPr>
          <w:b/>
        </w:rPr>
        <w:t>NPC:</w:t>
      </w:r>
      <w:r>
        <w:t xml:space="preserve"> personagem não jogável (controlado pela IA do jogo).</w:t>
      </w:r>
    </w:p>
    <w:p>
      <w:pPr>
        <w:pStyle w:val="ListBullet"/>
      </w:pPr>
      <w:r>
        <w:rPr>
          <w:b/>
        </w:rPr>
        <w:t>Grade uniforme:</w:t>
      </w:r>
      <w:r>
        <w:t xml:space="preserve"> matriz onde cada passo tem custo igual (1).</w:t>
      </w:r>
    </w:p>
    <w:p>
      <w:pPr>
        <w:pStyle w:val="ListBullet"/>
      </w:pPr>
      <w:r>
        <w:rPr>
          <w:b/>
        </w:rPr>
        <w:t>Nó expandido:</w:t>
      </w:r>
      <w:r>
        <w:t xml:space="preserve"> nó retirado da lista aberta e processado.</w:t>
      </w:r>
    </w:p>
    <w:p>
      <w:pPr>
        <w:pStyle w:val="ListBullet"/>
      </w:pPr>
      <w:r>
        <w:rPr>
          <w:b/>
        </w:rPr>
        <w:t>Lista aberta / fechada:</w:t>
      </w:r>
      <w:r>
        <w:t xml:space="preserve"> abertos = a explorar; fechados = já processados.</w:t>
      </w:r>
    </w:p>
    <w:p>
      <w:pPr>
        <w:pStyle w:val="ListBullet"/>
      </w:pPr>
      <w:r>
        <w:rPr>
          <w:b/>
        </w:rPr>
        <w:t>Heap binário / fila de prioridade:</w:t>
      </w:r>
      <w:r>
        <w:t xml:space="preserve"> estrutura que entrega o menor elemento em O(log n).</w:t>
      </w:r>
    </w:p>
    <w:p>
      <w:pPr>
        <w:pStyle w:val="ListBullet"/>
      </w:pPr>
      <w:r>
        <w:rPr>
          <w:b/>
        </w:rPr>
        <w:t>Heurística admissível:</w:t>
      </w:r>
      <w:r>
        <w:t xml:space="preserve"> estimativa que nunca superestima → garante ótimo.</w:t>
      </w:r>
    </w:p>
    <w:p>
      <w:pPr>
        <w:pStyle w:val="ListBullet"/>
      </w:pPr>
      <w:r>
        <w:rPr>
          <w:b/>
        </w:rPr>
        <w:t>Distância de Manhattan:</w:t>
      </w:r>
      <w:r>
        <w:t xml:space="preserve"> |Δx| + |Δy|; ideal para movimento 4-direcional.</w:t>
      </w:r>
    </w:p>
    <w:p>
      <w:pPr>
        <w:pStyle w:val="ListBullet"/>
      </w:pPr>
      <w:r>
        <w:rPr>
          <w:b/>
        </w:rPr>
        <w:t>Jump point:</w:t>
      </w:r>
      <w:r>
        <w:t xml:space="preserve"> célula com vizinho forçado onde o JPS "para" de saltar.</w:t>
      </w:r>
    </w:p>
    <w:p>
      <w:pPr>
        <w:pStyle w:val="ListBullet"/>
      </w:pPr>
      <w:r>
        <w:rPr>
          <w:b/>
        </w:rPr>
        <w:t>Vizinho forçado:</w:t>
      </w:r>
      <w:r>
        <w:t xml:space="preserve"> vizinho cujo caminho ótimo obriga a passar pelo nó atual (por um obstáculo).</w:t>
      </w:r>
    </w:p>
    <w:p>
      <w:pPr>
        <w:pStyle w:val="ListBullet"/>
      </w:pPr>
      <w:r>
        <w:rPr>
          <w:b/>
        </w:rPr>
        <w:t>Poda de simetria:</w:t>
      </w:r>
      <w:r>
        <w:t xml:space="preserve"> descartar caminhos equivalentes de mesmo custo.</w:t>
      </w:r>
    </w:p>
    <w:p>
      <w:pPr>
        <w:pStyle w:val="ListBullet"/>
      </w:pPr>
      <w:r>
        <w:rPr>
          <w:b/>
        </w:rPr>
        <w:t>JIT (Just-In-Time):</w:t>
      </w:r>
      <w:r>
        <w:t xml:space="preserve"> compilação em tempo de execução do V8; melhora após warm-up.</w:t>
      </w:r>
    </w:p>
    <w:p>
      <w:pPr>
        <w:pStyle w:val="ListBullet"/>
      </w:pPr>
      <w:r>
        <w:rPr>
          <w:b/>
        </w:rPr>
        <w:t>PRNG (mulberry32):</w:t>
      </w:r>
      <w:r>
        <w:t xml:space="preserve"> gerador pseudoaleatório determinístico (semente fixa = resultado repetível).</w:t>
      </w:r>
    </w:p>
    <w:p>
      <w:pPr>
        <w:pStyle w:val="ListBullet"/>
      </w:pPr>
      <w:r>
        <w:rPr>
          <w:b/>
        </w:rPr>
        <w:t>D* Lite:</w:t>
      </w:r>
      <w:r>
        <w:t xml:space="preserve"> algoritmo de replanejamento incremental para ambientes dinâmicos.</w:t>
      </w:r>
    </w:p>
    <w:p>
      <w:pPr>
        <w:pStyle w:val="ListBullet"/>
      </w:pPr>
      <w:r>
        <w:rPr>
          <w:b/>
        </w:rPr>
        <w:t>HPA*:</w:t>
      </w:r>
      <w:r>
        <w:t xml:space="preserve"> pathfinding hierárquico para mapas grandes.</w:t>
      </w:r>
    </w:p>
    <w:p>
      <w:pPr>
        <w:pStyle w:val="Heading1"/>
      </w:pPr>
      <w:r>
        <w:rPr>
          <w:color w:val="1F4E79"/>
        </w:rPr>
        <w:t>11. Checklist final antes da defesa</w:t>
      </w:r>
    </w:p>
    <w:p>
      <w:pPr>
        <w:pStyle w:val="ListBullet"/>
      </w:pPr>
      <w:r>
        <w:t xml:space="preserve">☐ </w:t>
      </w:r>
      <w:r>
        <w:t>Sei contar a "história em 30 segundos" sem ler.</w:t>
      </w:r>
    </w:p>
    <w:p>
      <w:pPr>
        <w:pStyle w:val="ListBullet"/>
      </w:pPr>
      <w:r>
        <w:t xml:space="preserve">☐ </w:t>
      </w:r>
      <w:r>
        <w:t>Sei explicar cada um dos 5 algoritmos e dizer se é ótimo/usa heurística/memória.</w:t>
      </w:r>
    </w:p>
    <w:p>
      <w:pPr>
        <w:pStyle w:val="ListBullet"/>
      </w:pPr>
      <w:r>
        <w:t xml:space="preserve">☐ </w:t>
      </w:r>
      <w:r>
        <w:t>Sei a diferença A</w:t>
      </w:r>
      <w:r>
        <w:rPr>
          <w:i/>
        </w:rPr>
        <w:t xml:space="preserve"> vs JPS e </w:t>
      </w:r>
      <w:r>
        <w:rPr>
          <w:i/>
        </w:rPr>
        <w:t>por que JPS às vezes é mais lento</w:t>
      </w:r>
      <w:r>
        <w:t>*.</w:t>
      </w:r>
    </w:p>
    <w:p>
      <w:pPr>
        <w:pStyle w:val="ListBullet"/>
      </w:pPr>
      <w:r>
        <w:t xml:space="preserve">☐ </w:t>
      </w:r>
      <w:r>
        <w:t>Decorei: 39 células, 16 ms, 3 vs 399 nós (&gt;99%), &lt;2 ms para 50 NPCs.</w:t>
      </w:r>
    </w:p>
    <w:p>
      <w:pPr>
        <w:pStyle w:val="ListBullet"/>
      </w:pPr>
      <w:r>
        <w:t xml:space="preserve">☐ </w:t>
      </w:r>
      <w:r>
        <w:t>Sei provar a admissibilidade de Manhattan.</w:t>
      </w:r>
    </w:p>
    <w:p>
      <w:pPr>
        <w:pStyle w:val="ListBullet"/>
      </w:pPr>
      <w:r>
        <w:t xml:space="preserve">☐ </w:t>
      </w:r>
      <w:r>
        <w:t>Sei por que Dijkstra é mais lento que BFS com os mesmos nós.</w:t>
      </w:r>
    </w:p>
    <w:p>
      <w:pPr>
        <w:pStyle w:val="ListBullet"/>
      </w:pPr>
      <w:r>
        <w:t xml:space="preserve">☐ </w:t>
      </w:r>
      <w:r>
        <w:t>Sei explicar a medição em lote e por que ela foi necessária.</w:t>
      </w:r>
    </w:p>
    <w:p>
      <w:pPr>
        <w:pStyle w:val="ListBullet"/>
      </w:pPr>
      <w:r>
        <w:t xml:space="preserve">☐ </w:t>
      </w:r>
      <w:r>
        <w:t xml:space="preserve">Testei a </w:t>
      </w:r>
      <w:r>
        <w:rPr>
          <w:b/>
        </w:rPr>
        <w:t>demo ao vivo</w:t>
      </w:r>
      <w:r>
        <w:t xml:space="preserve"> (simulador online) e tenho plano B (vídeo/print) se a internet falhar.</w:t>
      </w:r>
    </w:p>
    <w:p>
      <w:pPr>
        <w:pStyle w:val="ListBullet"/>
      </w:pPr>
      <w:r>
        <w:t xml:space="preserve">☐ </w:t>
      </w:r>
      <w:r>
        <w:t>Sei admitir cada limitação já com o trabalho futuro correspondente.</w:t>
      </w:r>
    </w:p>
    <w:p>
      <w:pPr>
        <w:pStyle w:val="ListBullet"/>
      </w:pPr>
      <w:r>
        <w:t xml:space="preserve">☐ </w:t>
      </w:r>
      <w:r>
        <w:t>Repositório e URL abertos numa aba antes de começar.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